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t>Low Level Design (LLD) Document</w:t>
      </w:r>
    </w:p>
    <w:p>
      <w:pPr>
        <w:jc w:val="center"/>
      </w:pPr>
      <w:r>
        <w:rPr>
          <w:b/>
          <w:color w:val="006699"/>
          <w:sz w:val="36"/>
        </w:rPr>
        <w:t>FinVault - Credit Card Management System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Last Updated:</w:t>
            </w:r>
          </w:p>
        </w:tc>
        <w:tc>
          <w:tcPr>
            <w:tcW w:type="dxa" w:w="4320"/>
          </w:tcPr>
          <w:p>
            <w:r>
              <w:t>April 11,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By:</w:t>
            </w:r>
          </w:p>
        </w:tc>
        <w:tc>
          <w:tcPr>
            <w:tcW w:type="dxa" w:w="4320"/>
          </w:tcPr>
          <w:p>
            <w:r>
              <w:t>Development Team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Status:</w:t>
            </w:r>
          </w:p>
        </w:tc>
        <w:tc>
          <w:tcPr>
            <w:tcW w:type="dxa" w:w="4320"/>
          </w:tcPr>
          <w:p>
            <w:r>
              <w:t>Final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4320"/>
          </w:tcPr>
          <w:p>
            <w:r>
              <w:t>Implementation Details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spacing w:before="160" w:after="160"/>
      </w:pPr>
      <w:r>
        <w:t>1. Introduction</w:t>
      </w:r>
    </w:p>
    <w:p>
      <w:pPr>
        <w:spacing w:before="160" w:after="160"/>
      </w:pPr>
      <w:r>
        <w:t>2. Architecture Overview</w:t>
      </w:r>
    </w:p>
    <w:p>
      <w:pPr>
        <w:spacing w:before="160" w:after="160"/>
      </w:pPr>
      <w:r>
        <w:t>3. Identity Service - Detailed Design</w:t>
      </w:r>
    </w:p>
    <w:p>
      <w:pPr>
        <w:spacing w:before="160" w:after="160"/>
      </w:pPr>
      <w:r>
        <w:t>4. Card Service - Detailed Design</w:t>
      </w:r>
    </w:p>
    <w:p>
      <w:pPr>
        <w:spacing w:before="160" w:after="160"/>
      </w:pPr>
      <w:r>
        <w:t>5. Payment Service - Detailed Design</w:t>
      </w:r>
    </w:p>
    <w:p>
      <w:pPr>
        <w:spacing w:before="160" w:after="160"/>
      </w:pPr>
      <w:r>
        <w:t>6. Billing Service - Detailed Design</w:t>
      </w:r>
    </w:p>
    <w:p>
      <w:pPr>
        <w:spacing w:before="160" w:after="160"/>
      </w:pPr>
      <w:r>
        <w:t>7. Notification Service - Detailed Design</w:t>
      </w:r>
    </w:p>
    <w:p>
      <w:pPr>
        <w:spacing w:before="160" w:after="160"/>
      </w:pPr>
      <w:r>
        <w:t>8. API Gateway - Detailed Design</w:t>
      </w:r>
    </w:p>
    <w:p>
      <w:pPr>
        <w:spacing w:before="160" w:after="160"/>
      </w:pPr>
      <w:r>
        <w:t>9. Database Schema Design</w:t>
      </w:r>
    </w:p>
    <w:p>
      <w:pPr>
        <w:spacing w:before="160" w:after="160"/>
      </w:pPr>
      <w:r>
        <w:t>10. API Contracts</w:t>
      </w:r>
    </w:p>
    <w:p>
      <w:pPr>
        <w:spacing w:before="160" w:after="160"/>
      </w:pPr>
      <w:r>
        <w:t>11. Class Diagrams</w:t>
      </w:r>
    </w:p>
    <w:p>
      <w:pPr>
        <w:spacing w:before="160" w:after="160"/>
      </w:pPr>
      <w:r>
        <w:t>12. Sequence Diagrams</w:t>
      </w:r>
    </w:p>
    <w:p>
      <w:pPr>
        <w:spacing w:before="160" w:after="160"/>
      </w:pPr>
      <w:r>
        <w:t>13. State Machines</w:t>
      </w:r>
    </w:p>
    <w:p>
      <w:pPr>
        <w:spacing w:before="160" w:after="160"/>
      </w:pPr>
      <w:r>
        <w:t>14. Error Handling Implementation</w:t>
      </w:r>
    </w:p>
    <w:p>
      <w:pPr>
        <w:spacing w:before="160" w:after="160"/>
      </w:pPr>
      <w:r>
        <w:t>15. Testing Strategy</w:t>
      </w:r>
    </w:p>
    <w:p>
      <w:pPr>
        <w:spacing w:before="160" w:after="160"/>
      </w:pPr>
      <w:r>
        <w:t>Appendix A: Naming Conventions</w:t>
      </w:r>
    </w:p>
    <w:p>
      <w:pPr>
        <w:spacing w:before="160" w:after="160"/>
      </w:pPr>
      <w:r>
        <w:t>Appendix B: Coding Standards</w:t>
      </w:r>
    </w:p>
    <w:p>
      <w:pPr>
        <w:spacing w:before="160" w:after="160"/>
      </w:pPr>
      <w:r>
        <w:t>Document History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Low Level Design (LLD) document provides detailed implementation-level design of FinVault system components. It describes classes, methods, data structures, algorithms, and implementation details for each microservice.</w:t>
      </w:r>
    </w:p>
    <w:p>
      <w:pPr>
        <w:pStyle w:val="Heading2"/>
      </w:pPr>
      <w:r>
        <w:t>1.2 Scope</w:t>
      </w:r>
    </w:p>
    <w:p>
      <w:pPr>
        <w:pStyle w:val="ListBullet"/>
      </w:pPr>
      <w:r>
        <w:t>Class-level design for all services</w:t>
      </w:r>
    </w:p>
    <w:p>
      <w:pPr>
        <w:pStyle w:val="ListBullet"/>
      </w:pPr>
      <w:r>
        <w:t>Method signatures and responsibilities</w:t>
      </w:r>
    </w:p>
    <w:p>
      <w:pPr>
        <w:pStyle w:val="ListBullet"/>
      </w:pPr>
      <w:r>
        <w:t>Data structures and DTOs</w:t>
      </w:r>
    </w:p>
    <w:p>
      <w:pPr>
        <w:pStyle w:val="ListBullet"/>
      </w:pPr>
      <w:r>
        <w:t>Database table schemas</w:t>
      </w:r>
    </w:p>
    <w:p>
      <w:pPr>
        <w:pStyle w:val="ListBullet"/>
      </w:pPr>
      <w:r>
        <w:t>API endpoint specifications</w:t>
      </w:r>
    </w:p>
    <w:p>
      <w:pPr>
        <w:pStyle w:val="ListBullet"/>
      </w:pPr>
      <w:r>
        <w:t>Sequence diagrams for key flows</w:t>
      </w:r>
    </w:p>
    <w:p>
      <w:pPr>
        <w:pStyle w:val="ListBullet"/>
      </w:pPr>
      <w:r>
        <w:t>State machines for entities</w:t>
      </w:r>
    </w:p>
    <w:p>
      <w:pPr>
        <w:pStyle w:val="ListBullet"/>
      </w:pPr>
      <w:r>
        <w:t>Error handling implementation</w:t>
      </w:r>
    </w:p>
    <w:p>
      <w:pPr>
        <w:pStyle w:val="ListBullet"/>
      </w:pPr>
      <w:r>
        <w:t>Testing approach</w:t>
      </w:r>
    </w:p>
    <w:p>
      <w:pPr>
        <w:pStyle w:val="Heading2"/>
      </w:pPr>
      <w:r>
        <w:t>1.3 Relationship to HLD</w:t>
      </w:r>
    </w:p>
    <w:p>
      <w:r>
        <w:t>The HLD describes the system architecture at a high level. This LLD provides the detailed design needed for implementation. Readers should review the HLD first for architectural context.</w:t>
      </w:r>
    </w:p>
    <w:p>
      <w:pPr>
        <w:pStyle w:val="Heading1"/>
      </w:pPr>
      <w:r>
        <w:t>2. ARCHITECTURE OVERVIEW</w:t>
      </w:r>
    </w:p>
    <w:p>
      <w:pPr>
        <w:pStyle w:val="Heading2"/>
      </w:pPr>
      <w:r>
        <w:t>2.1 Clean Architecture Pattern</w:t>
      </w:r>
    </w:p>
    <w:p>
      <w:r>
        <w:t>Each service follows Clean Architecture (Onion Architecture) with 4 layers: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Components</w:t>
            </w:r>
          </w:p>
        </w:tc>
      </w:tr>
      <w:tr>
        <w:tc>
          <w:tcPr>
            <w:tcW w:type="dxa" w:w="4320"/>
          </w:tcPr>
          <w:p>
            <w:r>
              <w:t>Domain (Core)</w:t>
            </w:r>
          </w:p>
        </w:tc>
        <w:tc>
          <w:tcPr>
            <w:tcW w:type="dxa" w:w="4320"/>
          </w:tcPr>
          <w:p>
            <w:r>
              <w:t>Entities, Value Objects, Domain Interfaces, Domain Exceptions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Commands, Queries, Validators, Behaviors, DTOs</w:t>
            </w:r>
          </w:p>
        </w:tc>
      </w:tr>
      <w:tr>
        <w:tc>
          <w:tcPr>
            <w:tcW w:type="dxa" w:w="4320"/>
          </w:tcPr>
          <w:p>
            <w:r>
              <w:t>Infrastructure</w:t>
            </w:r>
          </w:p>
        </w:tc>
        <w:tc>
          <w:tcPr>
            <w:tcW w:type="dxa" w:w="4320"/>
          </w:tcPr>
          <w:p>
            <w:r>
              <w:t>DbContext, Repositories, Services, Messaging, Migrations</w:t>
            </w:r>
          </w:p>
        </w:tc>
      </w:tr>
      <w:tr>
        <w:tc>
          <w:tcPr>
            <w:tcW w:type="dxa" w:w="4320"/>
          </w:tcPr>
          <w:p>
            <w:r>
              <w:t>API (Presentation)</w:t>
            </w:r>
          </w:p>
        </w:tc>
        <w:tc>
          <w:tcPr>
            <w:tcW w:type="dxa" w:w="4320"/>
          </w:tcPr>
          <w:p>
            <w:r>
              <w:t>Controllers, Middleware, Program.cs (DI configuration)</w:t>
            </w:r>
          </w:p>
        </w:tc>
      </w:tr>
    </w:tbl>
    <w:p/>
    <w:p>
      <w:pPr>
        <w:pStyle w:val="Heading2"/>
      </w:pPr>
      <w:r>
        <w:t>2.2 CQRS Pattern</w:t>
      </w:r>
    </w:p>
    <w:p>
      <w:pPr>
        <w:pStyle w:val="ListBullet"/>
      </w:pPr>
      <w:r>
        <w:t>Commands: Write operations that change state (Create, Update, Delete)</w:t>
      </w:r>
    </w:p>
    <w:p>
      <w:pPr>
        <w:pStyle w:val="ListBullet"/>
      </w:pPr>
      <w:r>
        <w:t>Queries: Read operations that return data (Get, List)</w:t>
      </w:r>
    </w:p>
    <w:p>
      <w:pPr>
        <w:pStyle w:val="ListBullet"/>
      </w:pPr>
      <w:r>
        <w:t>Handlers: Process commands/queries and return results</w:t>
      </w:r>
    </w:p>
    <w:p>
      <w:pPr>
        <w:pStyle w:val="ListBullet"/>
      </w:pPr>
      <w:r>
        <w:t>Validators: Validate commands before handlers execute</w:t>
      </w:r>
    </w:p>
    <w:p>
      <w:pPr>
        <w:pStyle w:val="Heading2"/>
      </w:pPr>
      <w:r>
        <w:t>2.3 Dependency Injection</w:t>
      </w:r>
    </w:p>
    <w:p>
      <w:pPr>
        <w:pStyle w:val="ListBullet"/>
      </w:pPr>
      <w:r>
        <w:t>Services: Scoped (per HTTP request)</w:t>
      </w:r>
    </w:p>
    <w:p>
      <w:pPr>
        <w:pStyle w:val="ListBullet"/>
      </w:pPr>
      <w:r>
        <w:t>DbContext: Scoped</w:t>
      </w:r>
    </w:p>
    <w:p>
      <w:pPr>
        <w:pStyle w:val="ListBullet"/>
      </w:pPr>
      <w:r>
        <w:t>Repositories: Scoped</w:t>
      </w:r>
    </w:p>
    <w:p>
      <w:pPr>
        <w:pStyle w:val="ListBullet"/>
      </w:pPr>
      <w:r>
        <w:t>Event Publishers: Scoped</w:t>
      </w:r>
    </w:p>
    <w:p>
      <w:pPr>
        <w:pStyle w:val="ListBullet"/>
      </w:pPr>
      <w:r>
        <w:t>Configuration: Singleton</w:t>
      </w:r>
    </w:p>
    <w:p>
      <w:pPr>
        <w:pStyle w:val="Heading1"/>
      </w:pPr>
      <w:r>
        <w:t>3. IDENTITY SERVICE - DETAILED DESIGN</w:t>
      </w:r>
    </w:p>
    <w:p>
      <w:pPr>
        <w:pStyle w:val="Heading2"/>
      </w:pPr>
      <w:r>
        <w:t>3.1 Domain Layer - Entities</w:t>
      </w:r>
    </w:p>
    <w:p>
      <w:pPr>
        <w:pStyle w:val="Heading3"/>
      </w:pPr>
      <w:r>
        <w:t>User Entity</w:t>
      </w:r>
    </w:p>
    <w:p>
      <w:r>
        <w:rPr>
          <w:b/>
        </w:rPr>
        <w:t xml:space="preserve">File: </w:t>
      </w:r>
      <w:r>
        <w:t>IdentityService.Domain/Entities/User.cs</w:t>
      </w:r>
    </w:p>
    <w:p>
      <w:r>
        <w:rPr>
          <w:b/>
        </w:rPr>
        <w:t>Properties:</w:t>
        <w:br/>
      </w:r>
      <w:r>
        <w:t>Id, Email, PasswordHash, FirstName, LastName, Role (default: User), IsEmailVerified, IsActive, CreatedAt, UpdatedAt</w:t>
      </w:r>
    </w:p>
    <w:p>
      <w:r>
        <w:rPr>
          <w:b/>
        </w:rPr>
        <w:t>Computed:</w:t>
        <w:br/>
      </w:r>
      <w:r>
        <w:t>FullName = $"{FirstName} {LastName}"</w:t>
      </w:r>
    </w:p>
    <w:p>
      <w:r>
        <w:rPr>
          <w:b/>
        </w:rPr>
        <w:t>Factory Method:</w:t>
        <w:br/>
      </w:r>
      <w:r>
        <w:t>static User.Create(email, passwordHash, firstName, lastName) - validates inputs, creates user with lowercase email</w:t>
      </w:r>
    </w:p>
    <w:p>
      <w:r>
        <w:rPr>
          <w:b/>
        </w:rPr>
        <w:t>Business Methods:</w:t>
        <w:br/>
      </w:r>
    </w:p>
    <w:p>
      <w:pPr>
        <w:pStyle w:val="ListBullet"/>
      </w:pPr>
      <w:r>
        <w:t>VerifyEmail() - Sets IsEmailVerified = true</w:t>
      </w:r>
    </w:p>
    <w:p>
      <w:pPr>
        <w:pStyle w:val="ListBullet"/>
      </w:pPr>
      <w:r>
        <w:t>UpdatePassword(newHash) - Updates hashed password</w:t>
      </w:r>
    </w:p>
    <w:p>
      <w:pPr>
        <w:pStyle w:val="ListBullet"/>
      </w:pPr>
      <w:r>
        <w:t>UpdateProfile(firstName, lastName) - Updates name fields</w:t>
      </w:r>
    </w:p>
    <w:p>
      <w:pPr>
        <w:pStyle w:val="ListBullet"/>
      </w:pPr>
      <w:r>
        <w:t>Deactivate() - Sets IsActive = false</w:t>
      </w:r>
    </w:p>
    <w:p>
      <w:pPr>
        <w:pStyle w:val="Heading3"/>
      </w:pPr>
      <w:r>
        <w:t>OTPCode Entity</w:t>
      </w:r>
    </w:p>
    <w:p>
      <w:pPr>
        <w:pStyle w:val="ListBullet"/>
      </w:pPr>
      <w:r>
        <w:t>Properties: Id, UserId, CodeHash (BCrypt), Purpose (EmailVerification|PasswordReset), ExpiresAt, IsUsed, CreatedAt</w:t>
      </w:r>
    </w:p>
    <w:p>
      <w:pPr>
        <w:pStyle w:val="ListBullet"/>
      </w:pPr>
      <w:r>
        <w:t>Computed: IsExpired (UtcNow &gt;= ExpiresAt), IsValid (!IsUsed &amp;&amp; !IsExpired)</w:t>
      </w:r>
    </w:p>
    <w:p>
      <w:pPr>
        <w:pStyle w:val="ListBullet"/>
      </w:pPr>
      <w:r>
        <w:t>Factory: Create(userId, codeHash, purpose) - Sets ExpiresAt = UtcNow + 5 minutes</w:t>
      </w:r>
    </w:p>
    <w:p>
      <w:pPr>
        <w:pStyle w:val="ListBullet"/>
      </w:pPr>
      <w:r>
        <w:t>Method: MarkUsed() - Marks OTP as used after verification</w:t>
      </w:r>
    </w:p>
    <w:p>
      <w:pPr>
        <w:pStyle w:val="Heading3"/>
      </w:pPr>
      <w:r>
        <w:t>RefreshToken Entity</w:t>
      </w:r>
    </w:p>
    <w:p>
      <w:pPr>
        <w:pStyle w:val="ListBullet"/>
      </w:pPr>
      <w:r>
        <w:t>Properties: Id, UserId, Token (SHA-256 hash), ExpiresAt, IsRevoked, CreatedAt, User (navigation)</w:t>
      </w:r>
    </w:p>
    <w:p>
      <w:pPr>
        <w:pStyle w:val="ListBullet"/>
      </w:pPr>
      <w:r>
        <w:t>Computed: IsExpired, IsActive (!IsRevoked &amp;&amp; !IsExpired)</w:t>
      </w:r>
    </w:p>
    <w:p>
      <w:pPr>
        <w:pStyle w:val="ListBullet"/>
      </w:pPr>
      <w:r>
        <w:t>Factory: Create(userId, hashedToken, validDays=7)</w:t>
      </w:r>
    </w:p>
    <w:p>
      <w:pPr>
        <w:pStyle w:val="ListBullet"/>
      </w:pPr>
      <w:r>
        <w:t>Method: Revoke() - Marks token as revoked</w:t>
      </w:r>
    </w:p>
    <w:p>
      <w:pPr>
        <w:pStyle w:val="Heading2"/>
      </w:pPr>
      <w:r>
        <w:t>3.2 Application Layer - Commands</w:t>
      </w:r>
    </w:p>
    <w:p>
      <w:pPr>
        <w:pStyle w:val="Heading3"/>
      </w:pPr>
      <w:r>
        <w:t>RegisterUserCommand</w:t>
      </w:r>
    </w:p>
    <w:p>
      <w:r>
        <w:rPr>
          <w:b/>
        </w:rPr>
        <w:t>Handler Flow:</w:t>
        <w:br/>
      </w:r>
    </w:p>
    <w:p>
      <w:pPr>
        <w:pStyle w:val="ListBullet"/>
      </w:pPr>
      <w:r>
        <w:t>1. Check if email already exists (throw UserAlreadyExistsException)</w:t>
      </w:r>
    </w:p>
    <w:p>
      <w:pPr>
        <w:pStyle w:val="ListBullet"/>
      </w:pPr>
      <w:r>
        <w:t>2. Hash password using IPasswordHasher (BCrypt)</w:t>
      </w:r>
    </w:p>
    <w:p>
      <w:pPr>
        <w:pStyle w:val="ListBullet"/>
      </w:pPr>
      <w:r>
        <w:t>3. Create User entity via factory method</w:t>
      </w:r>
    </w:p>
    <w:p>
      <w:pPr>
        <w:pStyle w:val="ListBullet"/>
      </w:pPr>
      <w:r>
        <w:t>4. Generate 6-digit OTP code</w:t>
      </w:r>
    </w:p>
    <w:p>
      <w:pPr>
        <w:pStyle w:val="ListBullet"/>
      </w:pPr>
      <w:r>
        <w:t>5. Hash OTP and save to OTPCode table</w:t>
      </w:r>
    </w:p>
    <w:p>
      <w:pPr>
        <w:pStyle w:val="ListBullet"/>
      </w:pPr>
      <w:r>
        <w:t>6. Send verification email with OTP</w:t>
      </w:r>
    </w:p>
    <w:p>
      <w:pPr>
        <w:pStyle w:val="ListBullet"/>
      </w:pPr>
      <w:r>
        <w:t>7. Generate JWT access and refresh tokens</w:t>
      </w:r>
    </w:p>
    <w:p>
      <w:pPr>
        <w:pStyle w:val="ListBullet"/>
      </w:pPr>
      <w:r>
        <w:t>8. Publish UserRegisteredEvent to RabbitMQ</w:t>
      </w:r>
    </w:p>
    <w:p>
      <w:pPr>
        <w:pStyle w:val="ListBullet"/>
      </w:pPr>
      <w:r>
        <w:t>9. Return AuthResponse with tokens</w:t>
      </w:r>
    </w:p>
    <w:p>
      <w:pPr>
        <w:pStyle w:val="Heading3"/>
      </w:pPr>
      <w:r>
        <w:t>LoginUserCommand</w:t>
      </w:r>
    </w:p>
    <w:p>
      <w:pPr>
        <w:pStyle w:val="ListBullet"/>
      </w:pPr>
      <w:r>
        <w:t>Handler validates credentials</w:t>
      </w:r>
    </w:p>
    <w:p>
      <w:pPr>
        <w:pStyle w:val="ListBullet"/>
      </w:pPr>
      <w:r>
        <w:t>Verifies password with BCrypt</w:t>
      </w:r>
    </w:p>
    <w:p>
      <w:pPr>
        <w:pStyle w:val="ListBullet"/>
      </w:pPr>
      <w:r>
        <w:t>Checks email verification status</w:t>
      </w:r>
    </w:p>
    <w:p>
      <w:pPr>
        <w:pStyle w:val="ListBullet"/>
      </w:pPr>
      <w:r>
        <w:t>Generates JWT access token</w:t>
      </w:r>
    </w:p>
    <w:p>
      <w:pPr>
        <w:pStyle w:val="ListBullet"/>
      </w:pPr>
      <w:r>
        <w:t>Creates and stores refresh token (hashed)</w:t>
      </w:r>
    </w:p>
    <w:p>
      <w:pPr>
        <w:pStyle w:val="ListBullet"/>
      </w:pPr>
      <w:r>
        <w:t>Returns AuthResponse with token pair</w:t>
      </w:r>
    </w:p>
    <w:p>
      <w:pPr>
        <w:pStyle w:val="Heading3"/>
      </w:pPr>
      <w:r>
        <w:t>VerifyEmailCommand</w:t>
      </w:r>
    </w:p>
    <w:p>
      <w:pPr>
        <w:pStyle w:val="ListBullet"/>
      </w:pPr>
      <w:r>
        <w:t>Retrieves user by email</w:t>
      </w:r>
    </w:p>
    <w:p>
      <w:pPr>
        <w:pStyle w:val="ListBullet"/>
      </w:pPr>
      <w:r>
        <w:t>Gets OTP record by UserId and Purpose</w:t>
      </w:r>
    </w:p>
    <w:p>
      <w:pPr>
        <w:pStyle w:val="ListBullet"/>
      </w:pPr>
      <w:r>
        <w:t>Verifies OTP (not expired, not used, hash match)</w:t>
      </w:r>
    </w:p>
    <w:p>
      <w:pPr>
        <w:pStyle w:val="ListBullet"/>
      </w:pPr>
      <w:r>
        <w:t>Calls user.VerifyEmail()</w:t>
      </w:r>
    </w:p>
    <w:p>
      <w:pPr>
        <w:pStyle w:val="ListBullet"/>
      </w:pPr>
      <w:r>
        <w:t>Marks OTP as used</w:t>
      </w:r>
    </w:p>
    <w:p>
      <w:pPr>
        <w:pStyle w:val="ListBullet"/>
      </w:pPr>
      <w:r>
        <w:t>Returns success response</w:t>
      </w:r>
    </w:p>
    <w:p>
      <w:pPr>
        <w:pStyle w:val="Heading2"/>
      </w:pPr>
      <w:r>
        <w:t>3.3 Infrastructure Layer</w:t>
      </w:r>
    </w:p>
    <w:p>
      <w:pPr>
        <w:pStyle w:val="Heading3"/>
      </w:pPr>
      <w:r>
        <w:t>Key Implementations:</w:t>
      </w:r>
    </w:p>
    <w:p>
      <w:pPr>
        <w:pStyle w:val="ListBullet"/>
      </w:pPr>
      <w:r>
        <w:t>IdentityDbContext: DbSet&lt;User&gt;, DbSet&lt;OTPCode&gt;, DbSet&lt;RefreshToken&gt;</w:t>
      </w:r>
    </w:p>
    <w:p>
      <w:pPr>
        <w:pStyle w:val="ListBullet"/>
      </w:pPr>
      <w:r>
        <w:t>UserRepository: GetById, GetByEmail (case-insensitive), Create, Update</w:t>
      </w:r>
    </w:p>
    <w:p>
      <w:pPr>
        <w:pStyle w:val="ListBullet"/>
      </w:pPr>
      <w:r>
        <w:t>BCryptPasswordHasher: HashPassword() with work factor 10, VerifyPassword()</w:t>
      </w:r>
    </w:p>
    <w:p>
      <w:pPr>
        <w:pStyle w:val="ListBullet"/>
      </w:pPr>
      <w:r>
        <w:t>BCryptOTPHasher: HashOTP(), VerifyOTP() with BCrypt</w:t>
      </w:r>
    </w:p>
    <w:p>
      <w:pPr>
        <w:pStyle w:val="ListBullet"/>
      </w:pPr>
      <w:r>
        <w:t>JwtTokenService: Generate claims (UserId, Email, Role), sign with symmetric key, 1 hour expiry</w:t>
      </w:r>
    </w:p>
    <w:p>
      <w:pPr>
        <w:pStyle w:val="ListBullet"/>
      </w:pPr>
      <w:r>
        <w:t>GmailEmailService: SMTP with app password, HTML format</w:t>
      </w:r>
    </w:p>
    <w:p>
      <w:pPr>
        <w:pStyle w:val="Heading1"/>
      </w:pPr>
      <w:r>
        <w:t>4. CARD SERVICE - DETAILED DESIGN</w:t>
      </w:r>
    </w:p>
    <w:p>
      <w:pPr>
        <w:pStyle w:val="Heading2"/>
      </w:pPr>
      <w:r>
        <w:t>4.1 Domain Layer</w:t>
      </w:r>
    </w:p>
    <w:p>
      <w:pPr>
        <w:pStyle w:val="Heading3"/>
      </w:pPr>
      <w:r>
        <w:t>CreditCard Entity</w:t>
      </w:r>
    </w:p>
    <w:p>
      <w:pPr>
        <w:pStyle w:val="ListBullet"/>
      </w:pPr>
      <w:r>
        <w:t>Properties: Id, UserId, IssuerId, MaskedNumber, CardholderName, ExpiryMonth/Year, CreditLimit, OutstandingBalance, BillingCycleStartDay, IsDefault, IsVerified, IsDeleted, EncryptedCardNumber, EncryptedCVV, CardNumberLastFour</w:t>
      </w:r>
    </w:p>
    <w:p>
      <w:pPr>
        <w:pStyle w:val="ListBullet"/>
      </w:pPr>
      <w:r>
        <w:t>Computed: AvailableCredit (CreditLimit - OutstandingBalance), Utilization (%), IsExpired</w:t>
      </w:r>
    </w:p>
    <w:p>
      <w:pPr>
        <w:pStyle w:val="ListBullet"/>
      </w:pPr>
      <w:r>
        <w:t>Factory: Create() with validation and encryption</w:t>
      </w:r>
    </w:p>
    <w:p>
      <w:pPr>
        <w:pStyle w:val="ListBullet"/>
      </w:pPr>
      <w:r>
        <w:t>Methods: UpdateLimit(), UpdateBalance(), SetAsDefault(), Verify(), SoftDelete()</w:t>
      </w:r>
    </w:p>
    <w:p>
      <w:pPr>
        <w:pStyle w:val="Heading2"/>
      </w:pPr>
      <w:r>
        <w:t>4.2 Application Layer</w:t>
      </w:r>
    </w:p>
    <w:p>
      <w:pPr>
        <w:pStyle w:val="Heading3"/>
      </w:pPr>
      <w:r>
        <w:t>AddCardCommand Handler</w:t>
      </w:r>
    </w:p>
    <w:p>
      <w:pPr>
        <w:pStyle w:val="ListBullet"/>
      </w:pPr>
      <w:r>
        <w:t>Validate card number using BIN prefixes from CardIssuer</w:t>
      </w:r>
    </w:p>
    <w:p>
      <w:pPr>
        <w:pStyle w:val="ListBullet"/>
      </w:pPr>
      <w:r>
        <w:t>Encrypt card number and CVV using AES-256</w:t>
      </w:r>
    </w:p>
    <w:p>
      <w:pPr>
        <w:pStyle w:val="ListBullet"/>
      </w:pPr>
      <w:r>
        <w:t>Create masked number (XXXX-XXXX-XXXX-Last4)</w:t>
      </w:r>
    </w:p>
    <w:p>
      <w:pPr>
        <w:pStyle w:val="ListBullet"/>
      </w:pPr>
      <w:r>
        <w:t>Create CreditCard entity</w:t>
      </w:r>
    </w:p>
    <w:p>
      <w:pPr>
        <w:pStyle w:val="ListBullet"/>
      </w:pPr>
      <w:r>
        <w:t>If first card, set as default</w:t>
      </w:r>
    </w:p>
    <w:p>
      <w:pPr>
        <w:pStyle w:val="ListBullet"/>
      </w:pPr>
      <w:r>
        <w:t>Publish CardAddedEvent</w:t>
      </w:r>
    </w:p>
    <w:p>
      <w:pPr>
        <w:pStyle w:val="ListBullet"/>
      </w:pPr>
      <w:r>
        <w:t>Return CardResponse</w:t>
      </w:r>
    </w:p>
    <w:p>
      <w:pPr>
        <w:pStyle w:val="Heading3"/>
      </w:pPr>
      <w:r>
        <w:t>RevealCardQuery Handler</w:t>
      </w:r>
    </w:p>
    <w:p>
      <w:pPr>
        <w:pStyle w:val="ListBullet"/>
      </w:pPr>
      <w:r>
        <w:t>Get card by Id</w:t>
      </w:r>
    </w:p>
    <w:p>
      <w:pPr>
        <w:pStyle w:val="ListBullet"/>
      </w:pPr>
      <w:r>
        <w:t>Verify ownership (UserId match)</w:t>
      </w:r>
    </w:p>
    <w:p>
      <w:pPr>
        <w:pStyle w:val="ListBullet"/>
      </w:pPr>
      <w:r>
        <w:t>Decrypt card number and CVV</w:t>
      </w:r>
    </w:p>
    <w:p>
      <w:pPr>
        <w:pStyle w:val="ListBullet"/>
      </w:pPr>
      <w:r>
        <w:t>Return RevealCardResponse with decrypted data</w:t>
      </w:r>
    </w:p>
    <w:p>
      <w:pPr>
        <w:pStyle w:val="Heading2"/>
      </w:pPr>
      <w:r>
        <w:t>4.3 Infrastructure Layer</w:t>
      </w:r>
    </w:p>
    <w:p>
      <w:pPr>
        <w:pStyle w:val="Heading3"/>
      </w:pPr>
      <w:r>
        <w:t>AesCardEncryptionService</w:t>
      </w:r>
    </w:p>
    <w:p>
      <w:pPr>
        <w:pStyle w:val="ListBullet"/>
      </w:pPr>
      <w:r>
        <w:t>Encrypt: AES-256-CBC with 32-byte key, random 16-byte IV prepended to ciphertext, returns Base64</w:t>
      </w:r>
    </w:p>
    <w:p>
      <w:pPr>
        <w:pStyle w:val="ListBullet"/>
      </w:pPr>
      <w:r>
        <w:t>Decrypt: Extract IV from first 16 bytes, decrypt remaining bytes, return plaintext</w:t>
      </w:r>
    </w:p>
    <w:p>
      <w:pPr>
        <w:pStyle w:val="ListBullet"/>
      </w:pPr>
      <w:r>
        <w:t>Key stored in environment variables</w:t>
      </w:r>
    </w:p>
    <w:p>
      <w:pPr>
        <w:pStyle w:val="Heading1"/>
      </w:pPr>
      <w:r>
        <w:t>5. PAYMENT SERVICE - DETAILED DESIGN</w:t>
      </w:r>
    </w:p>
    <w:p>
      <w:pPr>
        <w:pStyle w:val="Heading2"/>
      </w:pPr>
      <w:r>
        <w:t>5.1 Domain Layer</w:t>
      </w:r>
    </w:p>
    <w:p>
      <w:pPr>
        <w:pStyle w:val="Heading3"/>
      </w:pPr>
      <w:r>
        <w:t>Payment Entity</w:t>
      </w:r>
    </w:p>
    <w:p>
      <w:pPr>
        <w:pStyle w:val="ListBullet"/>
      </w:pPr>
      <w:r>
        <w:t>Properties: Id, UserId, CardId, BillId, Amount, PaymentType, Status, FailureReason, OtpHash, OtpExpiresAt, IsDeleted</w:t>
      </w:r>
    </w:p>
    <w:p>
      <w:pPr>
        <w:pStyle w:val="ListBullet"/>
      </w:pPr>
      <w:r>
        <w:t>Computed: IsCompleted, IsFailed, IsOtpExpired</w:t>
      </w:r>
    </w:p>
    <w:p>
      <w:pPr>
        <w:pStyle w:val="ListBullet"/>
      </w:pPr>
      <w:r>
        <w:t>Factory: Create() with Status = "Initiated"</w:t>
      </w:r>
    </w:p>
    <w:p>
      <w:pPr>
        <w:pStyle w:val="ListBullet"/>
      </w:pPr>
      <w:r>
        <w:t>Methods: SetOtp(), ClearOtp(), Complete(), Fail(), Reverse(), SoftDelete()</w:t>
      </w:r>
    </w:p>
    <w:p>
      <w:pPr>
        <w:pStyle w:val="Heading3"/>
      </w:pPr>
      <w:r>
        <w:t>PaymentSaga Entity</w:t>
      </w:r>
    </w:p>
    <w:p>
      <w:pPr>
        <w:pStyle w:val="ListBullet"/>
      </w:pPr>
      <w:r>
        <w:t>Tracks distributed transaction state</w:t>
      </w:r>
    </w:p>
    <w:p>
      <w:pPr>
        <w:pStyle w:val="ListBullet"/>
      </w:pPr>
      <w:r>
        <w:t>States: Initiated → RiskCheckPassed → Processing → Completed/Failed</w:t>
      </w:r>
    </w:p>
    <w:p>
      <w:pPr>
        <w:pStyle w:val="ListBullet"/>
      </w:pPr>
      <w:r>
        <w:t>Methods: PassRiskCheck(), StartProcessing(), Complete(points), Fail(reason)</w:t>
      </w:r>
    </w:p>
    <w:p>
      <w:pPr>
        <w:pStyle w:val="Heading3"/>
      </w:pPr>
      <w:r>
        <w:t>RiskScore Entity</w:t>
      </w:r>
    </w:p>
    <w:p>
      <w:pPr>
        <w:pStyle w:val="ListBullet"/>
      </w:pPr>
      <w:r>
        <w:t>Score 0-100, higher = riskier</w:t>
      </w:r>
    </w:p>
    <w:p>
      <w:pPr>
        <w:pStyle w:val="ListBullet"/>
      </w:pPr>
      <w:r>
        <w:t>Auto-decision: &lt;30 AutoApproved, 30-70 OTPRequired, &gt;70 Blocked</w:t>
      </w:r>
    </w:p>
    <w:p>
      <w:pPr>
        <w:pStyle w:val="ListBullet"/>
      </w:pPr>
      <w:r>
        <w:t>Created automatically during payment initiation</w:t>
      </w:r>
    </w:p>
    <w:p>
      <w:pPr>
        <w:pStyle w:val="Heading2"/>
      </w:pPr>
      <w:r>
        <w:t>5.2 Key Handlers</w:t>
      </w:r>
    </w:p>
    <w:p>
      <w:pPr>
        <w:pStyle w:val="Heading3"/>
      </w:pPr>
      <w:r>
        <w:t>InitiatePaymentCommand Handler</w:t>
      </w:r>
    </w:p>
    <w:p>
      <w:pPr>
        <w:pStyle w:val="ListBullet"/>
      </w:pPr>
      <w:r>
        <w:t>1. Create Payment entity (Initiated status)</w:t>
      </w:r>
    </w:p>
    <w:p>
      <w:pPr>
        <w:pStyle w:val="ListBullet"/>
      </w:pPr>
      <w:r>
        <w:t>2. Create PaymentSaga (Initiated state)</w:t>
      </w:r>
    </w:p>
    <w:p>
      <w:pPr>
        <w:pStyle w:val="ListBullet"/>
      </w:pPr>
      <w:r>
        <w:t>3. Generate and hash 6-digit OTP</w:t>
      </w:r>
    </w:p>
    <w:p>
      <w:pPr>
        <w:pStyle w:val="ListBullet"/>
      </w:pPr>
      <w:r>
        <w:t>4. Set OTP on payment (5-minute expiry)</w:t>
      </w:r>
    </w:p>
    <w:p>
      <w:pPr>
        <w:pStyle w:val="ListBullet"/>
      </w:pPr>
      <w:r>
        <w:t>5. Send OTP via email</w:t>
      </w:r>
    </w:p>
    <w:p>
      <w:pPr>
        <w:pStyle w:val="ListBullet"/>
      </w:pPr>
      <w:r>
        <w:t>6. Evaluate risk score</w:t>
      </w:r>
    </w:p>
    <w:p>
      <w:pPr>
        <w:pStyle w:val="ListBullet"/>
      </w:pPr>
      <w:r>
        <w:t>7. If risk &gt; 70: Fail payment, create FraudAlert</w:t>
      </w:r>
    </w:p>
    <w:p>
      <w:pPr>
        <w:pStyle w:val="ListBullet"/>
      </w:pPr>
      <w:r>
        <w:t>8. Save all entities</w:t>
      </w:r>
    </w:p>
    <w:p>
      <w:pPr>
        <w:pStyle w:val="ListBullet"/>
      </w:pPr>
      <w:r>
        <w:t>9. Publish PaymentInitiatedEvent</w:t>
      </w:r>
    </w:p>
    <w:p>
      <w:pPr>
        <w:pStyle w:val="Heading3"/>
      </w:pPr>
      <w:r>
        <w:t>CompletePaymentCommand Handler</w:t>
      </w:r>
    </w:p>
    <w:p>
      <w:pPr>
        <w:pStyle w:val="ListBullet"/>
      </w:pPr>
      <w:r>
        <w:t>1. Get payment by Id</w:t>
      </w:r>
    </w:p>
    <w:p>
      <w:pPr>
        <w:pStyle w:val="ListBullet"/>
      </w:pPr>
      <w:r>
        <w:t>2. Verify OTP (hash match, not expired)</w:t>
      </w:r>
    </w:p>
    <w:p>
      <w:pPr>
        <w:pStyle w:val="ListBullet"/>
      </w:pPr>
      <w:r>
        <w:t>3. Call payment.Complete()</w:t>
      </w:r>
    </w:p>
    <w:p>
      <w:pPr>
        <w:pStyle w:val="ListBullet"/>
      </w:pPr>
      <w:r>
        <w:t>4. Update PaymentSaga to Completed</w:t>
      </w:r>
    </w:p>
    <w:p>
      <w:pPr>
        <w:pStyle w:val="ListBullet"/>
      </w:pPr>
      <w:r>
        <w:t>5. Create Transaction record</w:t>
      </w:r>
    </w:p>
    <w:p>
      <w:pPr>
        <w:pStyle w:val="ListBullet"/>
      </w:pPr>
      <w:r>
        <w:t>6. Publish PaymentCompletedEvent</w:t>
      </w:r>
    </w:p>
    <w:p>
      <w:pPr>
        <w:pStyle w:val="Heading1"/>
      </w:pPr>
      <w:r>
        <w:t>6. BILLING SERVICE - DETAILED DESIGN</w:t>
      </w:r>
    </w:p>
    <w:p>
      <w:pPr>
        <w:pStyle w:val="Heading2"/>
      </w:pPr>
      <w:r>
        <w:t>6.1 Domain Layer</w:t>
      </w:r>
    </w:p>
    <w:p>
      <w:pPr>
        <w:pStyle w:val="Heading3"/>
      </w:pPr>
      <w:r>
        <w:t>Bill Entity</w:t>
      </w:r>
    </w:p>
    <w:p>
      <w:pPr>
        <w:pStyle w:val="ListBullet"/>
      </w:pPr>
      <w:r>
        <w:t>Properties: Id, UserId, CardId, TotalAmount, MinimumDue, AmountPaid, DueDate, BillingMonth, Status, IsDeleted</w:t>
      </w:r>
    </w:p>
    <w:p>
      <w:pPr>
        <w:pStyle w:val="ListBullet"/>
      </w:pPr>
      <w:r>
        <w:t>Computed: RemainingBalance = TotalAmount - AmountPaid</w:t>
      </w:r>
    </w:p>
    <w:p>
      <w:pPr>
        <w:pStyle w:val="ListBullet"/>
      </w:pPr>
      <w:r>
        <w:t>Factory: Create() with validation (amounts &gt; 0, minimumDue &lt;= totalAmount)</w:t>
      </w:r>
    </w:p>
    <w:p>
      <w:pPr>
        <w:pStyle w:val="ListBullet"/>
      </w:pPr>
      <w:r>
        <w:t>Methods: RecordPayment(), MarkOverdue(), MarkPaid(), SoftDelete()</w:t>
      </w:r>
    </w:p>
    <w:p>
      <w:pPr>
        <w:pStyle w:val="Heading3"/>
      </w:pPr>
      <w:r>
        <w:t>PaymentSchedule Entity</w:t>
      </w:r>
    </w:p>
    <w:p>
      <w:pPr>
        <w:pStyle w:val="ListBullet"/>
      </w:pPr>
      <w:r>
        <w:t>Scheduled future payments</w:t>
      </w:r>
    </w:p>
    <w:p>
      <w:pPr>
        <w:pStyle w:val="ListBullet"/>
      </w:pPr>
      <w:r>
        <w:t>Properties: Id, BillId, UserId, Amount, ScheduledDate, Status (Pending/Executed/Cancelled)</w:t>
      </w:r>
    </w:p>
    <w:p>
      <w:pPr>
        <w:pStyle w:val="ListBullet"/>
      </w:pPr>
      <w:r>
        <w:t>Factory: Create() validates scheduledDate &gt; UtcNow</w:t>
      </w:r>
    </w:p>
    <w:p>
      <w:pPr>
        <w:pStyle w:val="ListBullet"/>
      </w:pPr>
      <w:r>
        <w:t>Methods: Execute() (only if Pending), Cancel() (only if Pending)</w:t>
      </w:r>
    </w:p>
    <w:p>
      <w:pPr>
        <w:pStyle w:val="Heading3"/>
      </w:pPr>
      <w:r>
        <w:t>Reward Entities</w:t>
      </w:r>
    </w:p>
    <w:p>
      <w:pPr>
        <w:pStyle w:val="ListBullet"/>
      </w:pPr>
      <w:r>
        <w:t>RewardAccount: Balance, LifetimePoints, Tier</w:t>
      </w:r>
    </w:p>
    <w:p>
      <w:pPr>
        <w:pStyle w:val="ListBullet"/>
      </w:pPr>
      <w:r>
        <w:t>RewardTier: Name, MinPoints, MaxPoints, Multiplier</w:t>
      </w:r>
    </w:p>
    <w:p>
      <w:pPr>
        <w:pStyle w:val="ListBullet"/>
      </w:pPr>
      <w:r>
        <w:t>RewardTransaction: Type (Earned/Redeemed), Points, Description</w:t>
      </w:r>
    </w:p>
    <w:p>
      <w:pPr>
        <w:pStyle w:val="ListBullet"/>
      </w:pPr>
      <w:r>
        <w:t>Methods: AddPoints(), RedeemPoints(), UpgradeTier()</w:t>
      </w:r>
    </w:p>
    <w:p>
      <w:pPr>
        <w:pStyle w:val="Heading1"/>
      </w:pPr>
      <w:r>
        <w:t>7. NOTIFICATION SERVICE - DETAILED DESIGN</w:t>
      </w:r>
    </w:p>
    <w:p>
      <w:pPr>
        <w:pStyle w:val="Heading2"/>
      </w:pPr>
      <w:r>
        <w:t>7.1 Domain Layer</w:t>
      </w:r>
    </w:p>
    <w:p>
      <w:pPr>
        <w:pStyle w:val="Heading3"/>
      </w:pPr>
      <w:r>
        <w:t>Notification Entity</w:t>
      </w:r>
    </w:p>
    <w:p>
      <w:pPr>
        <w:pStyle w:val="ListBullet"/>
      </w:pPr>
      <w:r>
        <w:t>Properties: Id, UserId, Type (Payment/Security/Billing/Reward/Card/System), Title, Message, Channel (Email/SMS/Push/InApp), Priority (Low/Normal/High/Critical), IsRead, ReadAt, ReferenceId, CorrelationId, CreatedAt</w:t>
      </w:r>
    </w:p>
    <w:p>
      <w:pPr>
        <w:pStyle w:val="ListBullet"/>
      </w:pPr>
      <w:r>
        <w:t>Factory: Create() with validation</w:t>
      </w:r>
    </w:p>
    <w:p>
      <w:pPr>
        <w:pStyle w:val="ListBullet"/>
      </w:pPr>
      <w:r>
        <w:t>Method: MarkAsRead() - Sets IsRead = true, ReadAt = UtcNow</w:t>
      </w:r>
    </w:p>
    <w:p>
      <w:pPr>
        <w:pStyle w:val="Heading2"/>
      </w:pPr>
      <w:r>
        <w:t>7.2 Event Consumers</w:t>
      </w:r>
    </w:p>
    <w:p>
      <w:pPr>
        <w:pStyle w:val="Heading3"/>
      </w:pPr>
      <w:r>
        <w:t>PaymentCompletedConsumer</w:t>
      </w:r>
    </w:p>
    <w:p>
      <w:r>
        <w:t>On PaymentCompletedEvent: Creates notification (Type: Payment, Priority: Normal), Message: "Your payment of {Amount} was completed"</w:t>
      </w:r>
    </w:p>
    <w:p>
      <w:pPr>
        <w:pStyle w:val="Heading3"/>
      </w:pPr>
      <w:r>
        <w:t>FraudDetectedConsumer</w:t>
      </w:r>
    </w:p>
    <w:p>
      <w:r>
        <w:t>On FraudDetectedEvent: Creates notification (Type: Security, Priority: Critical), Message: "Suspicious activity detected on your account"</w:t>
      </w:r>
    </w:p>
    <w:p>
      <w:pPr>
        <w:pStyle w:val="Heading3"/>
      </w:pPr>
      <w:r>
        <w:t>BillDueReminderConsumer</w:t>
      </w:r>
    </w:p>
    <w:p>
      <w:r>
        <w:t>On BillDueReminderEvent: Creates notification (Type: Billing, Priority: High), Message: "Your bill of {Amount} is due on {Date}"</w:t>
      </w:r>
    </w:p>
    <w:p>
      <w:pPr>
        <w:pStyle w:val="Heading1"/>
      </w:pPr>
      <w:r>
        <w:t>8. API GATEWAY - DETAILED DESIGN</w:t>
      </w:r>
    </w:p>
    <w:p>
      <w:pPr>
        <w:pStyle w:val="Heading2"/>
      </w:pPr>
      <w:r>
        <w:t>8.1 Ocelot Configuration</w:t>
      </w:r>
    </w:p>
    <w:p>
      <w:pPr>
        <w:pStyle w:val="ListBullet"/>
      </w:pPr>
      <w:r>
        <w:t>Rate Limiting: 100 requests per second</w:t>
      </w:r>
    </w:p>
    <w:p>
      <w:pPr>
        <w:pStyle w:val="ListBullet"/>
      </w:pPr>
      <w:r>
        <w:t>QoS Timeout: 30 seconds</w:t>
      </w:r>
    </w:p>
    <w:p>
      <w:pPr>
        <w:pStyle w:val="ListBullet"/>
      </w:pPr>
      <w:r>
        <w:t>Exceptions Before Breaking: 3</w:t>
      </w:r>
    </w:p>
    <w:p>
      <w:pPr>
        <w:pStyle w:val="ListBullet"/>
      </w:pPr>
      <w:r>
        <w:t>Routes defined for each service</w:t>
      </w:r>
    </w:p>
    <w:p>
      <w:pPr>
        <w:pStyle w:val="Heading2"/>
      </w:pPr>
      <w:r>
        <w:t>8.2 Route Mapping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Upstream Path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Downstream Service</w:t>
            </w:r>
          </w:p>
        </w:tc>
      </w:tr>
      <w:tr>
        <w:tc>
          <w:tcPr>
            <w:tcW w:type="dxa" w:w="4320"/>
          </w:tcPr>
          <w:p>
            <w:r>
              <w:t>/api/identity/{everything}</w:t>
            </w:r>
          </w:p>
        </w:tc>
        <w:tc>
          <w:tcPr>
            <w:tcW w:type="dxa" w:w="4320"/>
          </w:tcPr>
          <w:p>
            <w:r>
              <w:t>Identity Service</w:t>
            </w:r>
          </w:p>
        </w:tc>
      </w:tr>
      <w:tr>
        <w:tc>
          <w:tcPr>
            <w:tcW w:type="dxa" w:w="4320"/>
          </w:tcPr>
          <w:p>
            <w:r>
              <w:t>/api/payments/{everything}</w:t>
            </w:r>
          </w:p>
        </w:tc>
        <w:tc>
          <w:tcPr>
            <w:tcW w:type="dxa" w:w="4320"/>
          </w:tcPr>
          <w:p>
            <w:r>
              <w:t>Payment Service</w:t>
            </w:r>
          </w:p>
        </w:tc>
      </w:tr>
      <w:tr>
        <w:tc>
          <w:tcPr>
            <w:tcW w:type="dxa" w:w="4320"/>
          </w:tcPr>
          <w:p>
            <w:r>
              <w:t>/api/transactions/{everything}</w:t>
            </w:r>
          </w:p>
        </w:tc>
        <w:tc>
          <w:tcPr>
            <w:tcW w:type="dxa" w:w="4320"/>
          </w:tcPr>
          <w:p>
            <w:r>
              <w:t>Payment Service</w:t>
            </w:r>
          </w:p>
        </w:tc>
      </w:tr>
      <w:tr>
        <w:tc>
          <w:tcPr>
            <w:tcW w:type="dxa" w:w="4320"/>
          </w:tcPr>
          <w:p>
            <w:r>
              <w:t>/api/external-bills/{everything}</w:t>
            </w:r>
          </w:p>
        </w:tc>
        <w:tc>
          <w:tcPr>
            <w:tcW w:type="dxa" w:w="4320"/>
          </w:tcPr>
          <w:p>
            <w:r>
              <w:t>Payment Service</w:t>
            </w:r>
          </w:p>
        </w:tc>
      </w:tr>
      <w:tr>
        <w:tc>
          <w:tcPr>
            <w:tcW w:type="dxa" w:w="4320"/>
          </w:tcPr>
          <w:p>
            <w:r>
              <w:t>/api/billing/{everything}</w:t>
            </w:r>
          </w:p>
        </w:tc>
        <w:tc>
          <w:tcPr>
            <w:tcW w:type="dxa" w:w="4320"/>
          </w:tcPr>
          <w:p>
            <w:r>
              <w:t>Billing Service</w:t>
            </w:r>
          </w:p>
        </w:tc>
      </w:tr>
      <w:tr>
        <w:tc>
          <w:tcPr>
            <w:tcW w:type="dxa" w:w="4320"/>
          </w:tcPr>
          <w:p>
            <w:r>
              <w:t>/api/cards/{everything}</w:t>
            </w:r>
          </w:p>
        </w:tc>
        <w:tc>
          <w:tcPr>
            <w:tcW w:type="dxa" w:w="4320"/>
          </w:tcPr>
          <w:p>
            <w:r>
              <w:t>Card Service</w:t>
            </w:r>
          </w:p>
        </w:tc>
      </w:tr>
      <w:tr>
        <w:tc>
          <w:tcPr>
            <w:tcW w:type="dxa" w:w="4320"/>
          </w:tcPr>
          <w:p>
            <w:r>
              <w:t>/api/notifications/{everything}</w:t>
            </w:r>
          </w:p>
        </w:tc>
        <w:tc>
          <w:tcPr>
            <w:tcW w:type="dxa" w:w="4320"/>
          </w:tcPr>
          <w:p>
            <w:r>
              <w:t>Notification Service</w:t>
            </w:r>
          </w:p>
        </w:tc>
      </w:tr>
    </w:tbl>
    <w:p/>
    <w:p>
      <w:pPr>
        <w:pStyle w:val="Heading1"/>
      </w:pPr>
      <w:r>
        <w:t>9. DATABASE SCHEMA DESIGN</w:t>
      </w:r>
    </w:p>
    <w:p>
      <w:pPr>
        <w:pStyle w:val="Heading2"/>
      </w:pPr>
      <w:r>
        <w:t>9.1 Identity Database</w:t>
      </w:r>
    </w:p>
    <w:p>
      <w:r>
        <w:rPr>
          <w:b/>
        </w:rPr>
        <w:t>Table: Users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Constraints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UNIQUEIDENTIFIER</w:t>
            </w:r>
          </w:p>
        </w:tc>
        <w:tc>
          <w:tcPr>
            <w:tcW w:type="dxa" w:w="2880"/>
          </w:tcPr>
          <w:p>
            <w:r>
              <w:t>PK, NOT NULL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NVARCHAR(255)</w:t>
            </w:r>
          </w:p>
        </w:tc>
        <w:tc>
          <w:tcPr>
            <w:tcW w:type="dxa" w:w="2880"/>
          </w:tcPr>
          <w:p>
            <w:r>
              <w:t>UNIQUE, NOT NULL</w:t>
            </w:r>
          </w:p>
        </w:tc>
      </w:tr>
      <w:tr>
        <w:tc>
          <w:tcPr>
            <w:tcW w:type="dxa" w:w="2880"/>
          </w:tcPr>
          <w:p>
            <w:r>
              <w:t>PasswordHash</w:t>
            </w:r>
          </w:p>
        </w:tc>
        <w:tc>
          <w:tcPr>
            <w:tcW w:type="dxa" w:w="2880"/>
          </w:tcPr>
          <w:p>
            <w:r>
              <w:t>NVARCHAR(255)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FirstName</w:t>
            </w:r>
          </w:p>
        </w:tc>
        <w:tc>
          <w:tcPr>
            <w:tcW w:type="dxa" w:w="2880"/>
          </w:tcPr>
          <w:p>
            <w:r>
              <w:t>NVARCHAR(100)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LastName</w:t>
            </w:r>
          </w:p>
        </w:tc>
        <w:tc>
          <w:tcPr>
            <w:tcW w:type="dxa" w:w="2880"/>
          </w:tcPr>
          <w:p>
            <w:r>
              <w:t>NVARCHAR(100)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NVARCHAR(50)</w:t>
            </w:r>
          </w:p>
        </w:tc>
        <w:tc>
          <w:tcPr>
            <w:tcW w:type="dxa" w:w="2880"/>
          </w:tcPr>
          <w:p>
            <w:r>
              <w:t>DEFAULT User</w:t>
            </w:r>
          </w:p>
        </w:tc>
      </w:tr>
      <w:tr>
        <w:tc>
          <w:tcPr>
            <w:tcW w:type="dxa" w:w="2880"/>
          </w:tcPr>
          <w:p>
            <w:r>
              <w:t>IsEmailVerified</w:t>
            </w:r>
          </w:p>
        </w:tc>
        <w:tc>
          <w:tcPr>
            <w:tcW w:type="dxa" w:w="2880"/>
          </w:tcPr>
          <w:p>
            <w:r>
              <w:t>BIT</w:t>
            </w:r>
          </w:p>
        </w:tc>
        <w:tc>
          <w:tcPr>
            <w:tcW w:type="dxa" w:w="2880"/>
          </w:tcPr>
          <w:p>
            <w:r>
              <w:t>DEFAULT 0</w:t>
            </w:r>
          </w:p>
        </w:tc>
      </w:tr>
      <w:tr>
        <w:tc>
          <w:tcPr>
            <w:tcW w:type="dxa" w:w="2880"/>
          </w:tcPr>
          <w:p>
            <w:r>
              <w:t>IsActive</w:t>
            </w:r>
          </w:p>
        </w:tc>
        <w:tc>
          <w:tcPr>
            <w:tcW w:type="dxa" w:w="2880"/>
          </w:tcPr>
          <w:p>
            <w:r>
              <w:t>BIT</w:t>
            </w:r>
          </w:p>
        </w:tc>
        <w:tc>
          <w:tcPr>
            <w:tcW w:type="dxa" w:w="2880"/>
          </w:tcPr>
          <w:p>
            <w:r>
              <w:t>DEFAULT 1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DATETIMEOFFSET</w:t>
            </w:r>
          </w:p>
        </w:tc>
        <w:tc>
          <w:tcPr>
            <w:tcW w:type="dxa" w:w="2880"/>
          </w:tcPr>
          <w:p>
            <w:r>
              <w:t>DEFAULT SYSUTCDATETIME()</w:t>
            </w:r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DATETIMEOFFSET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</w:tr>
    </w:tbl>
    <w:p/>
    <w:p>
      <w:pPr>
        <w:pStyle w:val="Heading2"/>
      </w:pPr>
      <w:r>
        <w:t>9.2 Card Database</w:t>
      </w:r>
    </w:p>
    <w:p>
      <w:pPr>
        <w:pStyle w:val="ListBullet"/>
      </w:pPr>
      <w:r>
        <w:t>CreditCards: Id, UserId (indexed), MaskedNumber, EncryptedCardNumber, EncryptedCVV, CardNumberLastFour, CardholderName, ExpiryMonth/Year, IssuerId, CreditLimit, OutstandingBalance, IsDefault, IsVerified, IsDeleted</w:t>
      </w:r>
    </w:p>
    <w:p>
      <w:pPr>
        <w:pStyle w:val="ListBullet"/>
      </w:pPr>
      <w:r>
        <w:t>CardIssuers: Id, Name (unique), CardLength, BinPrefixes</w:t>
      </w:r>
    </w:p>
    <w:p>
      <w:pPr>
        <w:pStyle w:val="Heading2"/>
      </w:pPr>
      <w:r>
        <w:t>9.3 Payment Database</w:t>
      </w:r>
    </w:p>
    <w:p>
      <w:pPr>
        <w:pStyle w:val="ListBullet"/>
      </w:pPr>
      <w:r>
        <w:t>Payments: Id, UserId (indexed), CardId, BillId, Amount, PaymentType, Status (indexed), OtpHash, OtpExpiresAt, FailureReason, IsDeleted</w:t>
      </w:r>
    </w:p>
    <w:p>
      <w:pPr>
        <w:pStyle w:val="ListBullet"/>
      </w:pPr>
      <w:r>
        <w:t>Transactions: Id, PaymentId (indexed), UserId (indexed), CardId, Amount, Type, Category, Description, CreatedAt</w:t>
      </w:r>
    </w:p>
    <w:p>
      <w:pPr>
        <w:pStyle w:val="ListBullet"/>
      </w:pPr>
      <w:r>
        <w:t>PaymentSagas: Id, PaymentId, CurrentState, RiskScore, RewardPointsGranted, CompensationReason</w:t>
      </w:r>
    </w:p>
    <w:p>
      <w:pPr>
        <w:pStyle w:val="ListBullet"/>
      </w:pPr>
      <w:r>
        <w:t>RiskScores: Id, UserId, PaymentId, Score (0-100), Decision, CreatedAt</w:t>
      </w:r>
    </w:p>
    <w:p>
      <w:pPr>
        <w:pStyle w:val="ListBullet"/>
      </w:pPr>
      <w:r>
        <w:t>FraudAlerts: Id, UserId, PaymentId, AlertType, RiskScore, Status (Open/Resolved/FalsePositive)</w:t>
      </w:r>
    </w:p>
    <w:p>
      <w:pPr>
        <w:pStyle w:val="ListBullet"/>
      </w:pPr>
      <w:r>
        <w:t>ExternalBillPayments: Id, UserId, CardId, BillerName, BillerCategory, BillNumber, Amount, Status, OtpHash, OtpExpiresAt</w:t>
      </w:r>
    </w:p>
    <w:p>
      <w:pPr>
        <w:pStyle w:val="Heading2"/>
      </w:pPr>
      <w:r>
        <w:t>9.4 Billing Database</w:t>
      </w:r>
    </w:p>
    <w:p>
      <w:pPr>
        <w:pStyle w:val="ListBullet"/>
      </w:pPr>
      <w:r>
        <w:t>Bills: Id, UserId (indexed), CardId, TotalAmount, MinimumDue, AmountPaid, DueDate, BillingMonth, Status (indexed), IsDeleted</w:t>
      </w:r>
    </w:p>
    <w:p>
      <w:pPr>
        <w:pStyle w:val="ListBullet"/>
      </w:pPr>
      <w:r>
        <w:t>PaymentSchedules: Id, BillId, UserId, Amount, ScheduledDate, Status (Pending/Executed/Cancelled)</w:t>
      </w:r>
    </w:p>
    <w:p>
      <w:pPr>
        <w:pStyle w:val="ListBullet"/>
      </w:pPr>
      <w:r>
        <w:t>RewardAccounts: Id, UserId, Balance, LifetimePoints, Tier</w:t>
      </w:r>
    </w:p>
    <w:p>
      <w:pPr>
        <w:pStyle w:val="ListBullet"/>
      </w:pPr>
      <w:r>
        <w:t>RewardTiers: Id, Name, MinPoints, MaxPoints, Multiplier</w:t>
      </w:r>
    </w:p>
    <w:p>
      <w:pPr>
        <w:pStyle w:val="ListBullet"/>
      </w:pPr>
      <w:r>
        <w:t>RewardTransactions: Id, RewardAccountId, Type (Earned/Redeemed), Points, Description, CreatedAt</w:t>
      </w:r>
    </w:p>
    <w:p>
      <w:pPr>
        <w:pStyle w:val="Heading1"/>
      </w:pPr>
      <w:r>
        <w:t>10. API CONTRACTS</w:t>
      </w:r>
    </w:p>
    <w:p>
      <w:pPr>
        <w:pStyle w:val="Heading2"/>
      </w:pPr>
      <w:r>
        <w:t>10.1 Shared DTOs</w:t>
      </w:r>
    </w:p>
    <w:p>
      <w:pPr>
        <w:pStyle w:val="Heading3"/>
      </w:pPr>
      <w:r>
        <w:t>ApiResponse&lt;T&gt;</w:t>
      </w:r>
    </w:p>
    <w:p>
      <w:pPr>
        <w:pStyle w:val="ListBullet"/>
      </w:pPr>
      <w:r>
        <w:t>Properties: Success (bool), Message (string), Data (T?), Errors (List&lt;string&gt;?)</w:t>
      </w:r>
    </w:p>
    <w:p>
      <w:pPr>
        <w:pStyle w:val="ListBullet"/>
      </w:pPr>
      <w:r>
        <w:t>Factory Methods: Ok(data, message), Fail(message, errors?)</w:t>
      </w:r>
    </w:p>
    <w:p>
      <w:pPr>
        <w:pStyle w:val="Heading3"/>
      </w:pPr>
      <w:r>
        <w:t>AuthResponse</w:t>
      </w:r>
    </w:p>
    <w:p>
      <w:pPr>
        <w:pStyle w:val="ListBullet"/>
      </w:pPr>
      <w:r>
        <w:t>Properties: UserId (Guid), Email (string), Token (JWT), RefreshToken (string)</w:t>
      </w:r>
    </w:p>
    <w:p>
      <w:pPr>
        <w:pStyle w:val="Heading3"/>
      </w:pPr>
      <w:r>
        <w:t>CardResponse</w:t>
      </w:r>
    </w:p>
    <w:p>
      <w:pPr>
        <w:pStyle w:val="ListBullet"/>
      </w:pPr>
      <w:r>
        <w:t>Properties: CardId, MaskedNumber, CardholderName, ExpiryMonth/Year, CreditLimit, OutstandingBalance, AvailableCredit, Utilization, IsDefault, IsVerified, IsExpired, IssuerName</w:t>
      </w:r>
    </w:p>
    <w:p>
      <w:pPr>
        <w:pStyle w:val="Heading2"/>
      </w:pPr>
      <w:r>
        <w:t>10.2 Event Contracts</w:t>
      </w:r>
    </w:p>
    <w:p>
      <w:pPr>
        <w:pStyle w:val="Heading3"/>
      </w:pPr>
      <w:r>
        <w:t>UserRegisteredEvent</w:t>
      </w:r>
    </w:p>
    <w:p>
      <w:pPr>
        <w:pStyle w:val="ListBullet"/>
      </w:pPr>
      <w:r>
        <w:t>UserId (Guid), Email (string), Name (string), RegisteredAt (DateTimeOffset)</w:t>
      </w:r>
    </w:p>
    <w:p>
      <w:pPr>
        <w:pStyle w:val="Heading3"/>
      </w:pPr>
      <w:r>
        <w:t>PaymentCompletedEvent</w:t>
      </w:r>
    </w:p>
    <w:p>
      <w:pPr>
        <w:pStyle w:val="ListBullet"/>
      </w:pPr>
      <w:r>
        <w:t>PaymentId, UserId, BillId, Amount, CompletedAt</w:t>
      </w:r>
    </w:p>
    <w:p>
      <w:pPr>
        <w:pStyle w:val="Heading3"/>
      </w:pPr>
      <w:r>
        <w:t>BillGeneratedEvent</w:t>
      </w:r>
    </w:p>
    <w:p>
      <w:pPr>
        <w:pStyle w:val="ListBullet"/>
      </w:pPr>
      <w:r>
        <w:t>BillId, UserId, CardId, TotalAmount, BillingMonth</w:t>
      </w:r>
    </w:p>
    <w:p>
      <w:pPr>
        <w:pStyle w:val="Heading1"/>
      </w:pPr>
      <w:r>
        <w:t>11. CLASS DIAGRAMS</w:t>
      </w:r>
    </w:p>
    <w:p>
      <w:pPr>
        <w:pStyle w:val="Heading2"/>
      </w:pPr>
      <w:r>
        <w:t>11.1 Identity Service Architecture</w:t>
      </w:r>
    </w:p>
    <w:p>
      <w:r>
        <w:t>The Identity Service follows Clean Architecture with the following structure:</w:t>
      </w:r>
    </w:p>
    <w:p>
      <w:pPr>
        <w:pStyle w:val="ListBullet"/>
      </w:pPr>
      <w:r>
        <w:t>Domain Layer: User, OTPCode, RefreshToken entities + repository/service interfaces</w:t>
      </w:r>
    </w:p>
    <w:p>
      <w:pPr>
        <w:pStyle w:val="ListBullet"/>
      </w:pPr>
      <w:r>
        <w:t>Application Layer: Commands (RegisterUser, LoginUser, VerifyEmail, etc.) with handlers and validators</w:t>
      </w:r>
    </w:p>
    <w:p>
      <w:pPr>
        <w:pStyle w:val="ListBullet"/>
      </w:pPr>
      <w:r>
        <w:t>Infrastructure Layer: IdentityDbContext, repositories, BCrypt services, JWT service, email service</w:t>
      </w:r>
    </w:p>
    <w:p>
      <w:pPr>
        <w:pStyle w:val="ListBullet"/>
      </w:pPr>
      <w:r>
        <w:t>API Layer: AuthController, UsersController, ExceptionMiddleware</w:t>
      </w:r>
    </w:p>
    <w:p>
      <w:pPr>
        <w:pStyle w:val="Heading2"/>
      </w:pPr>
      <w:r>
        <w:t>11.2 MediatR Pattern</w:t>
      </w:r>
    </w:p>
    <w:p>
      <w:r>
        <w:t>Request Flow:</w:t>
      </w:r>
    </w:p>
    <w:p>
      <w:pPr>
        <w:pStyle w:val="ListNumber"/>
      </w:pPr>
      <w:r>
        <w:t>1. Client sends HTTP request to controller</w:t>
      </w:r>
    </w:p>
    <w:p>
      <w:pPr>
        <w:pStyle w:val="ListNumber"/>
      </w:pPr>
      <w:r>
        <w:t>2. Controller creates Command/Query object</w:t>
      </w:r>
    </w:p>
    <w:p>
      <w:pPr>
        <w:pStyle w:val="ListNumber"/>
      </w:pPr>
      <w:r>
        <w:t>3. MediatR dispatches to handler</w:t>
      </w:r>
    </w:p>
    <w:p>
      <w:pPr>
        <w:pStyle w:val="ListNumber"/>
      </w:pPr>
      <w:r>
        <w:t>4. ValidationPipelineBehavior validates input</w:t>
      </w:r>
    </w:p>
    <w:p>
      <w:pPr>
        <w:pStyle w:val="ListNumber"/>
      </w:pPr>
      <w:r>
        <w:t>5. Handler executes business logic</w:t>
      </w:r>
    </w:p>
    <w:p>
      <w:pPr>
        <w:pStyle w:val="ListNumber"/>
      </w:pPr>
      <w:r>
        <w:t>6. Handler calls repository for data access</w:t>
      </w:r>
    </w:p>
    <w:p>
      <w:pPr>
        <w:pStyle w:val="ListNumber"/>
      </w:pPr>
      <w:r>
        <w:t>7. Handler returns result</w:t>
      </w:r>
    </w:p>
    <w:p>
      <w:pPr>
        <w:pStyle w:val="ListNumber"/>
      </w:pPr>
      <w:r>
        <w:t>8. Controller wraps result in ApiResponse</w:t>
      </w:r>
    </w:p>
    <w:p>
      <w:pPr>
        <w:pStyle w:val="Heading1"/>
      </w:pPr>
      <w:r>
        <w:t>12. SEQUENCE DIAGRAMS</w:t>
      </w:r>
    </w:p>
    <w:p>
      <w:pPr>
        <w:pStyle w:val="Heading2"/>
      </w:pPr>
      <w:r>
        <w:t>12.1 User Registration Flow</w:t>
      </w:r>
    </w:p>
    <w:p>
      <w:pPr>
        <w:pStyle w:val="ListBullet"/>
      </w:pPr>
      <w:r>
        <w:t>Client → POST /api/identity/auth/register → Gateway → Identity Service</w:t>
      </w:r>
    </w:p>
    <w:p>
      <w:pPr>
        <w:pStyle w:val="ListBullet"/>
      </w:pPr>
      <w:r>
        <w:t>Identity Service validates input and checks if email exists</w:t>
      </w:r>
    </w:p>
    <w:p>
      <w:pPr>
        <w:pStyle w:val="ListBullet"/>
      </w:pPr>
      <w:r>
        <w:t>Hash password with BCrypt</w:t>
      </w:r>
    </w:p>
    <w:p>
      <w:pPr>
        <w:pStyle w:val="ListBullet"/>
      </w:pPr>
      <w:r>
        <w:t>Create User entity and save to database</w:t>
      </w:r>
    </w:p>
    <w:p>
      <w:pPr>
        <w:pStyle w:val="ListBullet"/>
      </w:pPr>
      <w:r>
        <w:t>Generate 6-digit OTP, hash it, save to OTPCodes table</w:t>
      </w:r>
    </w:p>
    <w:p>
      <w:pPr>
        <w:pStyle w:val="ListBullet"/>
      </w:pPr>
      <w:r>
        <w:t>Send verification email with OTP</w:t>
      </w:r>
    </w:p>
    <w:p>
      <w:pPr>
        <w:pStyle w:val="ListBullet"/>
      </w:pPr>
      <w:r>
        <w:t>Generate JWT access and refresh tokens</w:t>
      </w:r>
    </w:p>
    <w:p>
      <w:pPr>
        <w:pStyle w:val="ListBullet"/>
      </w:pPr>
      <w:r>
        <w:t>Publish UserRegisteredEvent to RabbitMQ</w:t>
      </w:r>
    </w:p>
    <w:p>
      <w:pPr>
        <w:pStyle w:val="ListBullet"/>
      </w:pPr>
      <w:r>
        <w:t>Return AuthResponse with tokens to client</w:t>
      </w:r>
    </w:p>
    <w:p>
      <w:pPr>
        <w:pStyle w:val="Heading2"/>
      </w:pPr>
      <w:r>
        <w:t>12.2 Payment Processing Flow</w:t>
      </w:r>
    </w:p>
    <w:p>
      <w:pPr>
        <w:pStyle w:val="ListBullet"/>
      </w:pPr>
      <w:r>
        <w:t>Client → POST /api/payments → Gateway → Payment Service</w:t>
      </w:r>
    </w:p>
    <w:p>
      <w:pPr>
        <w:pStyle w:val="ListBullet"/>
      </w:pPr>
      <w:r>
        <w:t>Extract UserId from JWT token</w:t>
      </w:r>
    </w:p>
    <w:p>
      <w:pPr>
        <w:pStyle w:val="ListBullet"/>
      </w:pPr>
      <w:r>
        <w:t>Create Payment entity (Status: Initiated)</w:t>
      </w:r>
    </w:p>
    <w:p>
      <w:pPr>
        <w:pStyle w:val="ListBullet"/>
      </w:pPr>
      <w:r>
        <w:t>Create PaymentSaga (State: Initiated)</w:t>
      </w:r>
    </w:p>
    <w:p>
      <w:pPr>
        <w:pStyle w:val="ListBullet"/>
      </w:pPr>
      <w:r>
        <w:t>Generate 6-digit OTP, hash it, set on payment (5-min expiry)</w:t>
      </w:r>
    </w:p>
    <w:p>
      <w:pPr>
        <w:pStyle w:val="ListBullet"/>
      </w:pPr>
      <w:r>
        <w:t>Send OTP via email</w:t>
      </w:r>
    </w:p>
    <w:p>
      <w:pPr>
        <w:pStyle w:val="ListBullet"/>
      </w:pPr>
      <w:r>
        <w:t>Evaluate risk score (0-100)</w:t>
      </w:r>
    </w:p>
    <w:p>
      <w:pPr>
        <w:pStyle w:val="ListBullet"/>
      </w:pPr>
      <w:r>
        <w:t>Create RiskScore entity with auto-decision</w:t>
      </w:r>
    </w:p>
    <w:p>
      <w:pPr>
        <w:pStyle w:val="ListBullet"/>
      </w:pPr>
      <w:r>
        <w:t>If risk &gt; 70: Fail payment, create FraudAlert</w:t>
      </w:r>
    </w:p>
    <w:p>
      <w:pPr>
        <w:pStyle w:val="ListBullet"/>
      </w:pPr>
      <w:r>
        <w:t>Save all entities to database</w:t>
      </w:r>
    </w:p>
    <w:p>
      <w:pPr>
        <w:pStyle w:val="ListBullet"/>
      </w:pPr>
      <w:r>
        <w:t>Publish PaymentInitiatedEvent to RabbitMQ</w:t>
      </w:r>
    </w:p>
    <w:p>
      <w:pPr>
        <w:pStyle w:val="ListBullet"/>
      </w:pPr>
      <w:r>
        <w:t>Return success response with payment ID</w:t>
      </w:r>
    </w:p>
    <w:p>
      <w:pPr>
        <w:pStyle w:val="ListBullet"/>
      </w:pPr>
      <w:r>
        <w:t>Client submits OTP → Verify → Complete payment</w:t>
      </w:r>
    </w:p>
    <w:p>
      <w:pPr>
        <w:pStyle w:val="ListBullet"/>
      </w:pPr>
      <w:r>
        <w:t>Publish PaymentCompletedEvent → Other services react</w:t>
      </w:r>
    </w:p>
    <w:p>
      <w:pPr>
        <w:pStyle w:val="Heading1"/>
      </w:pPr>
      <w:r>
        <w:t>13. STATE MACHINES</w:t>
      </w:r>
    </w:p>
    <w:p>
      <w:pPr>
        <w:pStyle w:val="Heading2"/>
      </w:pPr>
      <w:r>
        <w:t>13.1 Payment State Machine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Current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Next State</w:t>
            </w:r>
          </w:p>
        </w:tc>
      </w:tr>
      <w:tr>
        <w:tc>
          <w:tcPr>
            <w:tcW w:type="dxa" w:w="2880"/>
          </w:tcPr>
          <w:p>
            <w:r>
              <w:t>Initiated</w:t>
            </w:r>
          </w:p>
        </w:tc>
        <w:tc>
          <w:tcPr>
            <w:tcW w:type="dxa" w:w="2880"/>
          </w:tcPr>
          <w:p>
            <w:r>
              <w:t>OTP Verified + Complete()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Initiated</w:t>
            </w:r>
          </w:p>
        </w:tc>
        <w:tc>
          <w:tcPr>
            <w:tcW w:type="dxa" w:w="2880"/>
          </w:tcPr>
          <w:p>
            <w:r>
              <w:t>OTP Invalid/Expired</w:t>
            </w:r>
          </w:p>
        </w:tc>
        <w:tc>
          <w:tcPr>
            <w:tcW w:type="dxa" w:w="2880"/>
          </w:tcPr>
          <w:p>
            <w:r>
              <w:t>Failed</w:t>
            </w:r>
          </w:p>
        </w:tc>
      </w:tr>
      <w:tr>
        <w:tc>
          <w:tcPr>
            <w:tcW w:type="dxa" w:w="2880"/>
          </w:tcPr>
          <w:p>
            <w:r>
              <w:t>Initiated</w:t>
            </w:r>
          </w:p>
        </w:tc>
        <w:tc>
          <w:tcPr>
            <w:tcW w:type="dxa" w:w="2880"/>
          </w:tcPr>
          <w:p>
            <w:r>
              <w:t>Risk Score &gt; 70</w:t>
            </w:r>
          </w:p>
        </w:tc>
        <w:tc>
          <w:tcPr>
            <w:tcW w:type="dxa" w:w="2880"/>
          </w:tcPr>
          <w:p>
            <w:r>
              <w:t>Failed</w:t>
            </w:r>
          </w:p>
        </w:tc>
      </w:tr>
      <w:tr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Reverse()</w:t>
            </w:r>
          </w:p>
        </w:tc>
        <w:tc>
          <w:tcPr>
            <w:tcW w:type="dxa" w:w="2880"/>
          </w:tcPr>
          <w:p>
            <w:r>
              <w:t>Reversed</w:t>
            </w:r>
          </w:p>
        </w:tc>
      </w:tr>
    </w:tbl>
    <w:p/>
    <w:p>
      <w:pPr>
        <w:pStyle w:val="Heading2"/>
      </w:pPr>
      <w:r>
        <w:t>13.2 Bill State Machine</w:t>
      </w:r>
    </w:p>
    <w:p>
      <w:pPr>
        <w:pStyle w:val="ListBullet"/>
      </w:pPr>
      <w:r>
        <w:t>Pending + Payment &lt; Total → PartiallyPaid</w:t>
      </w:r>
    </w:p>
    <w:p>
      <w:pPr>
        <w:pStyle w:val="ListBullet"/>
      </w:pPr>
      <w:r>
        <w:t>Pending/PartiallyPaid + Payment &gt;= Total → Paid</w:t>
      </w:r>
    </w:p>
    <w:p>
      <w:pPr>
        <w:pStyle w:val="ListBullet"/>
      </w:pPr>
      <w:r>
        <w:t>Pending + DueDate Passed → Overdue</w:t>
      </w:r>
    </w:p>
    <w:p>
      <w:pPr>
        <w:pStyle w:val="ListBullet"/>
      </w:pPr>
      <w:r>
        <w:t>Guards: CanRecordPayment (only Pending/PartiallyPaid), CanMarkOverdue (only if Pending)</w:t>
      </w:r>
    </w:p>
    <w:p>
      <w:pPr>
        <w:pStyle w:val="Heading2"/>
      </w:pPr>
      <w:r>
        <w:t>13.3 Payment Saga State Machine</w:t>
      </w:r>
    </w:p>
    <w:p>
      <w:pPr>
        <w:pStyle w:val="ListBullet"/>
      </w:pPr>
      <w:r>
        <w:t>Initiated + Risk Evaluated → RiskCheckPassed</w:t>
      </w:r>
    </w:p>
    <w:p>
      <w:pPr>
        <w:pStyle w:val="ListBullet"/>
      </w:pPr>
      <w:r>
        <w:t>RiskCheckPassed + OTP Verified → Processing</w:t>
      </w:r>
    </w:p>
    <w:p>
      <w:pPr>
        <w:pStyle w:val="ListBullet"/>
      </w:pPr>
      <w:r>
        <w:t>Processing + Payment Success → Completed</w:t>
      </w:r>
    </w:p>
    <w:p>
      <w:pPr>
        <w:pStyle w:val="ListBullet"/>
      </w:pPr>
      <w:r>
        <w:t>Processing + Payment Failure → Failed</w:t>
      </w:r>
    </w:p>
    <w:p>
      <w:pPr>
        <w:pStyle w:val="ListBullet"/>
      </w:pPr>
      <w:r>
        <w:t>Compensation: Failure records reason for investigation</w:t>
      </w:r>
    </w:p>
    <w:p>
      <w:pPr>
        <w:pStyle w:val="Heading1"/>
      </w:pPr>
      <w:r>
        <w:t>14. ERROR HANDLING IMPLEMENTATION</w:t>
      </w:r>
    </w:p>
    <w:p>
      <w:pPr>
        <w:pStyle w:val="Heading2"/>
      </w:pPr>
      <w:r>
        <w:t>14.1 Exception Middleware</w:t>
      </w:r>
    </w:p>
    <w:p>
      <w:r>
        <w:t>Each service has ExceptionMiddleware that catches and handles: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Exception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HTTP Status</w:t>
            </w:r>
          </w:p>
        </w:tc>
      </w:tr>
      <w:tr>
        <w:tc>
          <w:tcPr>
            <w:tcW w:type="dxa" w:w="4320"/>
          </w:tcPr>
          <w:p>
            <w:r>
              <w:t>ValidationException</w:t>
            </w:r>
          </w:p>
        </w:tc>
        <w:tc>
          <w:tcPr>
            <w:tcW w:type="dxa" w:w="4320"/>
          </w:tcPr>
          <w:p>
            <w:r>
              <w:t>400 Bad Request</w:t>
            </w:r>
          </w:p>
        </w:tc>
      </w:tr>
      <w:tr>
        <w:tc>
          <w:tcPr>
            <w:tcW w:type="dxa" w:w="4320"/>
          </w:tcPr>
          <w:p>
            <w:r>
              <w:t>EntityNotFoundException</w:t>
            </w:r>
          </w:p>
        </w:tc>
        <w:tc>
          <w:tcPr>
            <w:tcW w:type="dxa" w:w="4320"/>
          </w:tcPr>
          <w:p>
            <w:r>
              <w:t>404 Not Found</w:t>
            </w:r>
          </w:p>
        </w:tc>
      </w:tr>
      <w:tr>
        <w:tc>
          <w:tcPr>
            <w:tcW w:type="dxa" w:w="4320"/>
          </w:tcPr>
          <w:p>
            <w:r>
              <w:t>UnauthorizedAccessException</w:t>
            </w:r>
          </w:p>
        </w:tc>
        <w:tc>
          <w:tcPr>
            <w:tcW w:type="dxa" w:w="4320"/>
          </w:tcPr>
          <w:p>
            <w:r>
              <w:t>401 Unauthorized</w:t>
            </w:r>
          </w:p>
        </w:tc>
      </w:tr>
      <w:tr>
        <w:tc>
          <w:tcPr>
            <w:tcW w:type="dxa" w:w="4320"/>
          </w:tcPr>
          <w:p>
            <w:r>
              <w:t>TransactionFailedException</w:t>
            </w:r>
          </w:p>
        </w:tc>
        <w:tc>
          <w:tcPr>
            <w:tcW w:type="dxa" w:w="4320"/>
          </w:tcPr>
          <w:p>
            <w:r>
              <w:t>500 Internal Server Error</w:t>
            </w:r>
          </w:p>
        </w:tc>
      </w:tr>
      <w:tr>
        <w:tc>
          <w:tcPr>
            <w:tcW w:type="dxa" w:w="4320"/>
          </w:tcPr>
          <w:p>
            <w:r>
              <w:t>Generic Exception</w:t>
            </w:r>
          </w:p>
        </w:tc>
        <w:tc>
          <w:tcPr>
            <w:tcW w:type="dxa" w:w="4320"/>
          </w:tcPr>
          <w:p>
            <w:r>
              <w:t>500 Internal Server Error</w:t>
            </w:r>
          </w:p>
        </w:tc>
      </w:tr>
    </w:tbl>
    <w:p/>
    <w:p>
      <w:pPr>
        <w:pStyle w:val="Heading2"/>
      </w:pPr>
      <w:r>
        <w:t>14.2 Custom Exceptions</w:t>
      </w:r>
    </w:p>
    <w:p>
      <w:pPr>
        <w:pStyle w:val="ListBullet"/>
      </w:pPr>
      <w:r>
        <w:t>All inherit from FinVaultException base class</w:t>
      </w:r>
    </w:p>
    <w:p>
      <w:pPr>
        <w:pStyle w:val="ListBullet"/>
      </w:pPr>
      <w:r>
        <w:t>Examples: BillNotFoundException, CardNotFoundException, InvalidCredentialsException, OTPVerificationFailedException, PaymentNotFoundException, UserAlreadyExistsException</w:t>
      </w:r>
    </w:p>
    <w:p>
      <w:pPr>
        <w:pStyle w:val="ListBullet"/>
      </w:pPr>
      <w:r>
        <w:t>Each exception has descriptive message</w:t>
      </w:r>
    </w:p>
    <w:p>
      <w:pPr>
        <w:pStyle w:val="ListBullet"/>
      </w:pPr>
      <w:r>
        <w:t>Logged via Serilog with stack trace</w:t>
      </w:r>
    </w:p>
    <w:p>
      <w:pPr>
        <w:pStyle w:val="Heading2"/>
      </w:pPr>
      <w:r>
        <w:t>14.3 Validation Pipeline</w:t>
      </w:r>
    </w:p>
    <w:p>
      <w:r>
        <w:t>MediatR ValidationPipelineBehavior:</w:t>
      </w:r>
    </w:p>
    <w:p>
      <w:pPr>
        <w:pStyle w:val="ListBullet"/>
      </w:pPr>
      <w:r>
        <w:t>Intercepts all commands before handler execution</w:t>
      </w:r>
    </w:p>
    <w:p>
      <w:pPr>
        <w:pStyle w:val="ListBullet"/>
      </w:pPr>
      <w:r>
        <w:t>Runs FluentValidation validators automatically</w:t>
      </w:r>
    </w:p>
    <w:p>
      <w:pPr>
        <w:pStyle w:val="ListBullet"/>
      </w:pPr>
      <w:r>
        <w:t>If validation fails, throws ValidationException with field errors</w:t>
      </w:r>
    </w:p>
    <w:p>
      <w:pPr>
        <w:pStyle w:val="ListBullet"/>
      </w:pPr>
      <w:r>
        <w:t>Handler never executes if validation fails</w:t>
      </w:r>
    </w:p>
    <w:p>
      <w:pPr>
        <w:pStyle w:val="ListBullet"/>
      </w:pPr>
      <w:r>
        <w:t>Errors returned as 400 Bad Request with details</w:t>
      </w:r>
    </w:p>
    <w:p>
      <w:pPr>
        <w:pStyle w:val="Heading1"/>
      </w:pPr>
      <w:r>
        <w:t>15. TESTING STRATEGY</w:t>
      </w:r>
    </w:p>
    <w:p>
      <w:pPr>
        <w:pStyle w:val="Heading2"/>
      </w:pPr>
      <w:r>
        <w:t>15.1 Unit Testing</w:t>
      </w:r>
    </w:p>
    <w:p>
      <w:r>
        <w:rPr>
          <w:b/>
        </w:rPr>
        <w:t xml:space="preserve">Framework: </w:t>
      </w:r>
      <w:r>
        <w:t>xUnit</w:t>
      </w:r>
    </w:p>
    <w:p>
      <w:r>
        <w:rPr>
          <w:b/>
        </w:rPr>
        <w:t xml:space="preserve">Mocking: </w:t>
      </w:r>
      <w:r>
        <w:t>Moq</w:t>
      </w:r>
    </w:p>
    <w:p>
      <w:pPr>
        <w:pStyle w:val="Heading3"/>
      </w:pPr>
      <w:r>
        <w:t>What to Test:</w:t>
      </w:r>
    </w:p>
    <w:p>
      <w:pPr>
        <w:pStyle w:val="ListBullet"/>
      </w:pPr>
      <w:r>
        <w:t>Domain entity factory methods (validation, property setting)</w:t>
      </w:r>
    </w:p>
    <w:p>
      <w:pPr>
        <w:pStyle w:val="ListBullet"/>
      </w:pPr>
      <w:r>
        <w:t>Domain entity business methods (state changes, computed properties)</w:t>
      </w:r>
    </w:p>
    <w:p>
      <w:pPr>
        <w:pStyle w:val="ListBullet"/>
      </w:pPr>
      <w:r>
        <w:t>Command handlers (with mocked dependencies)</w:t>
      </w:r>
    </w:p>
    <w:p>
      <w:pPr>
        <w:pStyle w:val="ListBullet"/>
      </w:pPr>
      <w:r>
        <w:t>Query handlers (with mocked repositories)</w:t>
      </w:r>
    </w:p>
    <w:p>
      <w:pPr>
        <w:pStyle w:val="ListBullet"/>
      </w:pPr>
      <w:r>
        <w:t>Validators (valid and invalid inputs)</w:t>
      </w:r>
    </w:p>
    <w:p>
      <w:pPr>
        <w:pStyle w:val="Heading3"/>
      </w:pPr>
      <w:r>
        <w:t>Test Structure (Arrange-Act-Assert):</w:t>
      </w:r>
    </w:p>
    <w:p>
      <w:pPr>
        <w:pStyle w:val="ListBullet"/>
      </w:pPr>
      <w:r>
        <w:t>Arrange: Set up test data and dependencies</w:t>
      </w:r>
    </w:p>
    <w:p>
      <w:pPr>
        <w:pStyle w:val="ListBullet"/>
      </w:pPr>
      <w:r>
        <w:t>Act: Call the method under test</w:t>
      </w:r>
    </w:p>
    <w:p>
      <w:pPr>
        <w:pStyle w:val="ListBullet"/>
      </w:pPr>
      <w:r>
        <w:t>Assert: Verify expected results using FluentAssertions</w:t>
      </w:r>
    </w:p>
    <w:p>
      <w:pPr>
        <w:pStyle w:val="Heading2"/>
      </w:pPr>
      <w:r>
        <w:t>15.2 Integration Testing</w:t>
      </w:r>
    </w:p>
    <w:p>
      <w:pPr>
        <w:pStyle w:val="ListBullet"/>
      </w:pPr>
      <w:r>
        <w:t>API endpoints with in-memory database</w:t>
      </w:r>
    </w:p>
    <w:p>
      <w:pPr>
        <w:pStyle w:val="ListBullet"/>
      </w:pPr>
      <w:r>
        <w:t>Repository implementations with test database</w:t>
      </w:r>
    </w:p>
    <w:p>
      <w:pPr>
        <w:pStyle w:val="ListBullet"/>
      </w:pPr>
      <w:r>
        <w:t>Full request pipeline (Controller → Handler → Repository → DB)</w:t>
      </w:r>
    </w:p>
    <w:p>
      <w:pPr>
        <w:pStyle w:val="ListBullet"/>
      </w:pPr>
      <w:r>
        <w:t>Use WebApplicationFactory for API testing</w:t>
      </w:r>
    </w:p>
    <w:p>
      <w:pPr>
        <w:pStyle w:val="ListBullet"/>
      </w:pPr>
      <w:r>
        <w:t>Use Testcontainers for database integration tests</w:t>
      </w:r>
    </w:p>
    <w:p>
      <w:pPr>
        <w:pStyle w:val="Heading2"/>
      </w:pPr>
      <w:r>
        <w:t>15.3 Test Coverage Goals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 Coverage</w:t>
            </w:r>
          </w:p>
        </w:tc>
      </w:tr>
      <w:tr>
        <w:tc>
          <w:tcPr>
            <w:tcW w:type="dxa" w:w="4320"/>
          </w:tcPr>
          <w:p>
            <w:r>
              <w:t>Domain Layer</w:t>
            </w:r>
          </w:p>
        </w:tc>
        <w:tc>
          <w:tcPr>
            <w:tcW w:type="dxa" w:w="4320"/>
          </w:tcPr>
          <w:p>
            <w:r>
              <w:t>90%+ (pure business logic)</w:t>
            </w:r>
          </w:p>
        </w:tc>
      </w:tr>
      <w:tr>
        <w:tc>
          <w:tcPr>
            <w:tcW w:type="dxa" w:w="4320"/>
          </w:tcPr>
          <w:p>
            <w:r>
              <w:t>Application Layer</w:t>
            </w:r>
          </w:p>
        </w:tc>
        <w:tc>
          <w:tcPr>
            <w:tcW w:type="dxa" w:w="4320"/>
          </w:tcPr>
          <w:p>
            <w:r>
              <w:t>80%+ (handlers with mocks)</w:t>
            </w:r>
          </w:p>
        </w:tc>
      </w:tr>
      <w:tr>
        <w:tc>
          <w:tcPr>
            <w:tcW w:type="dxa" w:w="4320"/>
          </w:tcPr>
          <w:p>
            <w:r>
              <w:t>Infrastructure Layer</w:t>
            </w:r>
          </w:p>
        </w:tc>
        <w:tc>
          <w:tcPr>
            <w:tcW w:type="dxa" w:w="4320"/>
          </w:tcPr>
          <w:p>
            <w:r>
              <w:t>70%+ (repository tests)</w:t>
            </w:r>
          </w:p>
        </w:tc>
      </w:tr>
      <w:tr>
        <w:tc>
          <w:tcPr>
            <w:tcW w:type="dxa" w:w="4320"/>
          </w:tcPr>
          <w:p>
            <w:r>
              <w:t>API Layer</w:t>
            </w:r>
          </w:p>
        </w:tc>
        <w:tc>
          <w:tcPr>
            <w:tcW w:type="dxa" w:w="4320"/>
          </w:tcPr>
          <w:p>
            <w:r>
              <w:t>60%+ (endpoint tests)</w:t>
            </w:r>
          </w:p>
        </w:tc>
      </w:tr>
      <w:tr>
        <w:tc>
          <w:tcPr>
            <w:tcW w:type="dxa" w:w="4320"/>
          </w:tcPr>
          <w:p>
            <w:r>
              <w:t>Overall</w:t>
            </w:r>
          </w:p>
        </w:tc>
        <w:tc>
          <w:tcPr>
            <w:tcW w:type="dxa" w:w="4320"/>
          </w:tcPr>
          <w:p>
            <w:r>
              <w:t>75%+ minimum</w:t>
            </w:r>
          </w:p>
        </w:tc>
      </w:tr>
    </w:tbl>
    <w:p/>
    <w:p>
      <w:pPr>
        <w:pStyle w:val="Heading1"/>
      </w:pPr>
      <w:r>
        <w:t>APPENDIX A: NAMING CONVENTIONS</w:t>
      </w:r>
    </w:p>
    <w:p>
      <w:pPr>
        <w:pStyle w:val="ListBullet"/>
      </w:pPr>
      <w:r>
        <w:t>Entities: PascalCase (User, CreditCard, Payment)</w:t>
      </w:r>
    </w:p>
    <w:p>
      <w:pPr>
        <w:pStyle w:val="ListBullet"/>
      </w:pPr>
      <w:r>
        <w:t>Commands: {Verb}{Noun}Command (RegisterUserCommand)</w:t>
      </w:r>
    </w:p>
    <w:p>
      <w:pPr>
        <w:pStyle w:val="ListBullet"/>
      </w:pPr>
      <w:r>
        <w:t>Queries: Get{Noun}Query (GetUserProfileQuery)</w:t>
      </w:r>
    </w:p>
    <w:p>
      <w:pPr>
        <w:pStyle w:val="ListBullet"/>
      </w:pPr>
      <w:r>
        <w:t>Handlers: {Command/Query}Handler (RegisterUserCommandHandler)</w:t>
      </w:r>
    </w:p>
    <w:p>
      <w:pPr>
        <w:pStyle w:val="ListBullet"/>
      </w:pPr>
      <w:r>
        <w:t>Validators: {Command}Validator (RegisterUserValidator)</w:t>
      </w:r>
    </w:p>
    <w:p>
      <w:pPr>
        <w:pStyle w:val="ListBullet"/>
      </w:pPr>
      <w:r>
        <w:t>Repositories: I{Entity}Repository, {Entity}Repository</w:t>
      </w:r>
    </w:p>
    <w:p>
      <w:pPr>
        <w:pStyle w:val="ListBullet"/>
      </w:pPr>
      <w:r>
        <w:t>Services: I{ServiceName}, {ServiceName}Implementation</w:t>
      </w:r>
    </w:p>
    <w:p>
      <w:pPr>
        <w:pStyle w:val="ListBullet"/>
      </w:pPr>
      <w:r>
        <w:t>Events: {Noun}{Verb}Event (UserRegisteredEvent)</w:t>
      </w:r>
    </w:p>
    <w:p>
      <w:pPr>
        <w:pStyle w:val="ListBullet"/>
      </w:pPr>
      <w:r>
        <w:t>DTOs: {Noun}Response, {Noun}Request</w:t>
      </w:r>
    </w:p>
    <w:p>
      <w:pPr>
        <w:pStyle w:val="Heading1"/>
      </w:pPr>
      <w:r>
        <w:t>APPENDIX B: CODING STANDARDS</w:t>
      </w:r>
    </w:p>
    <w:p>
      <w:pPr>
        <w:pStyle w:val="ListBullet"/>
      </w:pPr>
      <w:r>
        <w:t>Use primary constructors where possible (C# 12+)</w:t>
      </w:r>
    </w:p>
    <w:p>
      <w:pPr>
        <w:pStyle w:val="ListBullet"/>
      </w:pPr>
      <w:r>
        <w:t>Prefer expression-bodied members for simple methods</w:t>
      </w:r>
    </w:p>
    <w:p>
      <w:pPr>
        <w:pStyle w:val="ListBullet"/>
      </w:pPr>
      <w:r>
        <w:t>Use file-scoped namespaces</w:t>
      </w:r>
    </w:p>
    <w:p>
      <w:pPr>
        <w:pStyle w:val="ListBullet"/>
      </w:pPr>
      <w:r>
        <w:t>Private setters on entity properties (encapsulation)</w:t>
      </w:r>
    </w:p>
    <w:p>
      <w:pPr>
        <w:pStyle w:val="ListBullet"/>
      </w:pPr>
      <w:r>
        <w:t>Factory methods for entity creation</w:t>
      </w:r>
    </w:p>
    <w:p>
      <w:pPr>
        <w:pStyle w:val="ListBullet"/>
      </w:pPr>
      <w:r>
        <w:t>Async/await for all I/O operations</w:t>
      </w:r>
    </w:p>
    <w:p>
      <w:pPr>
        <w:pStyle w:val="ListBullet"/>
      </w:pPr>
      <w:r>
        <w:t>CancellationToken support on all async methods</w:t>
      </w:r>
    </w:p>
    <w:p>
      <w:pPr>
        <w:pStyle w:val="ListBullet"/>
      </w:pPr>
      <w:r>
        <w:t>No business logic in controllers (delegate to handlers)</w:t>
      </w:r>
    </w:p>
    <w:p>
      <w:pPr>
        <w:pStyle w:val="ListBullet"/>
      </w:pPr>
      <w:r>
        <w:t>No EF Core calls in handlers (use repositories)</w:t>
      </w:r>
    </w:p>
    <w:p>
      <w:pPr>
        <w:pStyle w:val="ListBullet"/>
      </w:pPr>
      <w:r>
        <w:t>Always validate input (FluentValidation)</w:t>
      </w:r>
    </w:p>
    <w:p>
      <w:pPr>
        <w:pStyle w:val="Heading1"/>
      </w:pPr>
      <w:r>
        <w:t>DOCUMENT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April 11, 2026</w:t>
            </w:r>
          </w:p>
        </w:tc>
        <w:tc>
          <w:tcPr>
            <w:tcW w:type="dxa" w:w="2160"/>
          </w:tcPr>
          <w:p>
            <w:r>
              <w:t>Development Team</w:t>
            </w:r>
          </w:p>
        </w:tc>
        <w:tc>
          <w:tcPr>
            <w:tcW w:type="dxa" w:w="2160"/>
          </w:tcPr>
          <w:p>
            <w:r>
              <w:t>Initial LLD document</w:t>
            </w:r>
          </w:p>
        </w:tc>
      </w:tr>
    </w:tbl>
    <w:p/>
    <w:p/>
    <w:p>
      <w:pPr>
        <w:jc w:val="center"/>
      </w:pPr>
      <w:r>
        <w:rPr>
          <w:b/>
          <w:color w:val="808080"/>
          <w:sz w:val="28"/>
        </w:rPr>
        <w:t>=== END OF LLD DOCUMENT 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