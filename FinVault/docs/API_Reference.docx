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03366"/>
        </w:rPr>
        <w:t>FinVault API Reference Documentation</w:t>
      </w:r>
    </w:p>
    <w:p>
      <w:pPr>
        <w:jc w:val="center"/>
      </w:pPr>
      <w:r>
        <w:rPr>
          <w:color w:val="006699"/>
          <w:sz w:val="32"/>
        </w:rPr>
        <w:t>Credit Card Management System</w:t>
      </w:r>
    </w:p>
    <w:p/>
    <w:p/>
    <w:p>
      <w:pPr>
        <w:jc w:val="center"/>
      </w:pPr>
      <w:r>
        <w:rPr>
          <w:sz w:val="24"/>
        </w:rPr>
        <w:t>Version: 1.0</w:t>
        <w:br/>
        <w:t>Last Updated: April 11, 2026</w:t>
        <w:br/>
        <w:t>Total Endpoints: 39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 w:after="120"/>
      </w:pPr>
      <w:r>
        <w:t>1. Identity Service - Authentication Endpoints</w:t>
      </w:r>
    </w:p>
    <w:p>
      <w:pPr>
        <w:spacing w:before="120" w:after="120"/>
      </w:pPr>
      <w:r>
        <w:t>2. Identity Service - User Profile Endpoints</w:t>
      </w:r>
    </w:p>
    <w:p>
      <w:pPr>
        <w:spacing w:before="120" w:after="120"/>
      </w:pPr>
      <w:r>
        <w:t>3. Payment Service - Payment Endpoints</w:t>
      </w:r>
    </w:p>
    <w:p>
      <w:pPr>
        <w:spacing w:before="120" w:after="120"/>
      </w:pPr>
      <w:r>
        <w:t>4. Payment Service - Transaction Endpoints</w:t>
      </w:r>
    </w:p>
    <w:p>
      <w:pPr>
        <w:spacing w:before="120" w:after="120"/>
      </w:pPr>
      <w:r>
        <w:t>5. Payment Service - External Bill Payment Endpoints</w:t>
      </w:r>
    </w:p>
    <w:p>
      <w:pPr>
        <w:spacing w:before="120" w:after="120"/>
      </w:pPr>
      <w:r>
        <w:t>6. Billing Service - Bill Endpoints</w:t>
      </w:r>
    </w:p>
    <w:p>
      <w:pPr>
        <w:spacing w:before="120" w:after="120"/>
      </w:pPr>
      <w:r>
        <w:t>7. Billing Service - Payment Schedule Endpoints</w:t>
      </w:r>
    </w:p>
    <w:p>
      <w:pPr>
        <w:spacing w:before="120" w:after="120"/>
      </w:pPr>
      <w:r>
        <w:t>8. Card Service - Card Management Endpoints</w:t>
      </w:r>
    </w:p>
    <w:p>
      <w:pPr>
        <w:spacing w:before="120" w:after="120"/>
      </w:pPr>
      <w:r>
        <w:t>9. Notification Service - Notification Endpoints</w:t>
      </w:r>
    </w:p>
    <w:p>
      <w:pPr>
        <w:spacing w:before="120" w:after="120"/>
      </w:pPr>
      <w:r>
        <w:t>10. Error Response Formats</w:t>
      </w:r>
    </w:p>
    <w:p>
      <w:pPr>
        <w:spacing w:before="120" w:after="120"/>
      </w:pPr>
      <w:r>
        <w:t>11. Authentication Flow</w:t>
      </w:r>
    </w:p>
    <w:p>
      <w:pPr>
        <w:spacing w:before="120" w:after="120"/>
      </w:pPr>
      <w:r>
        <w:t>12. Inter-Service Events</w:t>
      </w:r>
    </w:p>
    <w:p>
      <w:pPr>
        <w:spacing w:before="120" w:after="120"/>
      </w:pPr>
      <w:r>
        <w:t>13. Testing Guide</w:t>
      </w:r>
    </w:p>
    <w:p>
      <w:r>
        <w:br w:type="page"/>
      </w:r>
    </w:p>
    <w:p>
      <w:pPr>
        <w:pStyle w:val="Heading1"/>
      </w:pPr>
      <w:r>
        <w:t>1. IDENTITY SERVICE</w:t>
      </w:r>
    </w:p>
    <w:p>
      <w:r>
        <w:rPr>
          <w:b/>
        </w:rPr>
        <w:t xml:space="preserve">Base Path: </w:t>
      </w:r>
      <w:r>
        <w:t>/api/identity</w:t>
        <w:br/>
      </w:r>
      <w:r>
        <w:rPr>
          <w:b/>
        </w:rPr>
        <w:t xml:space="preserve">Description: </w:t>
      </w:r>
      <w:r>
        <w:t>Handles user registration, authentication, email verification, password management, and user profiles.</w:t>
      </w:r>
    </w:p>
    <w:p>
      <w:pPr>
        <w:pStyle w:val="Heading2"/>
      </w:pPr>
      <w:r>
        <w:t>1.1 Authentication Endpoints (No Auth Required)</w:t>
      </w:r>
    </w:p>
    <w:p>
      <w:pPr>
        <w:pStyle w:val="Heading2"/>
      </w:pPr>
      <w:r>
        <w:t>Endpoint 1.1.1: Register a new user account with email and 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/api/identity/auth/register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(Public)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Register a new user account with email and password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"password": "SecurePass123!",</w:t>
        <w:br/>
        <w:t xml:space="preserve">  "firstName": "John",</w:t>
        <w:br/>
        <w:t xml:space="preserve">  "lastName": "Doe"</w:t>
        <w:br/>
        <w:t>}</w:t>
      </w:r>
    </w:p>
    <w:p>
      <w:pPr>
        <w:pStyle w:val="Heading3"/>
      </w:pPr>
      <w:r>
        <w:t>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"userId": "guid",</w:t>
        <w:br/>
        <w:t xml:space="preserve">    "token": "jwt_token",</w:t>
        <w:br/>
        <w:t xml:space="preserve">    "refreshToken": "refresh_token"</w:t>
        <w:br/>
        <w:t xml:space="preserve">  }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Email is converted to lowercase and trimmed</w:t>
      </w:r>
    </w:p>
    <w:p>
      <w:pPr>
        <w:pStyle w:val="ListBullet"/>
      </w:pPr>
      <w:r>
        <w:t>Password is hashed using BCrypt before storage</w:t>
      </w:r>
    </w:p>
    <w:p>
      <w:pPr>
        <w:pStyle w:val="ListBullet"/>
      </w:pPr>
      <w:r>
        <w:t>User must verify email before full account activation</w:t>
      </w:r>
    </w:p>
    <w:p>
      <w:pPr>
        <w:pStyle w:val="ListBullet"/>
      </w:pPr>
      <w:r>
        <w:t>Returns JWT tokens on successful registration</w:t>
      </w:r>
    </w:p>
    <w:p/>
    <w:p>
      <w:pPr>
        <w:pStyle w:val="Heading2"/>
      </w:pPr>
      <w:r>
        <w:t>Endpoint 1.1.2: Authenticate user with email and 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/api/identity/auth/login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(Public)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Authenticate user with email and password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"password": "SecurePass123!"</w:t>
        <w:br/>
        <w:t>}</w:t>
      </w:r>
    </w:p>
    <w:p>
      <w:pPr>
        <w:pStyle w:val="Heading3"/>
      </w:pPr>
      <w:r>
        <w:t>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"token": "jwt_access_token",</w:t>
        <w:br/>
        <w:t xml:space="preserve">    "refreshToken": "refresh_token"</w:t>
        <w:br/>
        <w:t xml:space="preserve">  }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Returns 401 if email or password is incorrect</w:t>
      </w:r>
    </w:p>
    <w:p>
      <w:pPr>
        <w:pStyle w:val="ListBullet"/>
      </w:pPr>
      <w:r>
        <w:t>JWT access token expires in configured time (typically 1 hour)</w:t>
      </w:r>
    </w:p>
    <w:p>
      <w:pPr>
        <w:pStyle w:val="ListBullet"/>
      </w:pPr>
      <w:r>
        <w:t>Refresh token valid for 7 days by default</w:t>
      </w:r>
    </w:p>
    <w:p>
      <w:pPr>
        <w:pStyle w:val="ListBullet"/>
      </w:pPr>
      <w:r>
        <w:t>User must have verified email to login</w:t>
      </w:r>
    </w:p>
    <w:p/>
    <w:p>
      <w:pPr>
        <w:pStyle w:val="Heading2"/>
      </w:pPr>
      <w:r>
        <w:t>Endpoint 1.1.3: Verify user's email address using 6-digit OTP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/api/identity/auth/verify-email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(Public)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user's email address using 6-digit OTP code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"otpCode": "123456"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OTP is sent during registration</w:t>
      </w:r>
    </w:p>
    <w:p>
      <w:pPr>
        <w:pStyle w:val="ListBullet"/>
      </w:pPr>
      <w:r>
        <w:t>OTP expires after 5 minutes</w:t>
      </w:r>
    </w:p>
    <w:p>
      <w:pPr>
        <w:pStyle w:val="ListBullet"/>
      </w:pPr>
      <w:r>
        <w:t>OTP can only be used once</w:t>
      </w:r>
    </w:p>
    <w:p>
      <w:pPr>
        <w:pStyle w:val="ListBullet"/>
      </w:pPr>
      <w:r>
        <w:t>User account remains inactive until email verified</w:t>
      </w:r>
    </w:p>
    <w:p/>
    <w:p>
      <w:pPr>
        <w:pStyle w:val="Heading2"/>
      </w:pPr>
      <w:r>
        <w:t>Endpoint 1.1.4: Exchange refresh token for new JWT access token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/api/identity/auth/refresh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(Public)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Exchange refresh token for new JWT access token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"refreshToken": "refresh_token_here"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Used when access token expires</w:t>
      </w:r>
    </w:p>
    <w:p>
      <w:pPr>
        <w:pStyle w:val="ListBullet"/>
      </w:pPr>
      <w:r>
        <w:t>Old refresh token is invalidated</w:t>
      </w:r>
    </w:p>
    <w:p>
      <w:pPr>
        <w:pStyle w:val="ListBullet"/>
      </w:pPr>
      <w:r>
        <w:t>New refresh token is issued (rotation)</w:t>
      </w:r>
    </w:p>
    <w:p>
      <w:pPr>
        <w:pStyle w:val="ListBullet"/>
      </w:pPr>
      <w:r>
        <w:t>Revoked tokens cannot be reused</w:t>
      </w:r>
    </w:p>
    <w:p/>
    <w:p>
      <w:pPr>
        <w:pStyle w:val="Heading2"/>
      </w:pPr>
      <w:r>
        <w:t>Endpoint 1.1.5: Request OTP for password reset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/api/identity/auth/forgot-password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(Public)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Request OTP for password reset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"email": "user@example.com"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ALWAYS returns 200 OK for security</w:t>
      </w:r>
    </w:p>
    <w:p>
      <w:pPr>
        <w:pStyle w:val="ListBullet"/>
      </w:pPr>
      <w:r>
        <w:t>Prevents email enumeration attacks</w:t>
      </w:r>
    </w:p>
    <w:p>
      <w:pPr>
        <w:pStyle w:val="ListBullet"/>
      </w:pPr>
      <w:r>
        <w:t>If email doesn't exist, no OTP is sent</w:t>
      </w:r>
    </w:p>
    <w:p>
      <w:pPr>
        <w:pStyle w:val="ListBullet"/>
      </w:pPr>
      <w:r>
        <w:t>OTP sent via email with 5-minute expiry</w:t>
      </w:r>
    </w:p>
    <w:p/>
    <w:p>
      <w:pPr>
        <w:pStyle w:val="Heading2"/>
      </w:pPr>
      <w:r>
        <w:t>Endpoint 1.1.6: Reset password using OTP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/api/identity/auth/reset-password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None (Public)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Reset password using OTP verification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"otpCode": "123456",</w:t>
        <w:br/>
        <w:t xml:space="preserve">  "newPassword": "NewSecurePass456!"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OTP must be valid and not expired</w:t>
      </w:r>
    </w:p>
    <w:p>
      <w:pPr>
        <w:pStyle w:val="ListBullet"/>
      </w:pPr>
      <w:r>
        <w:t>New password is hashed with BCrypt</w:t>
      </w:r>
    </w:p>
    <w:p>
      <w:pPr>
        <w:pStyle w:val="ListBullet"/>
      </w:pPr>
      <w:r>
        <w:t>All existing refresh tokens are invalidated</w:t>
      </w:r>
    </w:p>
    <w:p>
      <w:pPr>
        <w:pStyle w:val="ListBullet"/>
      </w:pPr>
      <w:r>
        <w:t>User must login again with new password</w:t>
      </w:r>
    </w:p>
    <w:p/>
    <w:p>
      <w:r>
        <w:br w:type="page"/>
      </w:r>
    </w:p>
    <w:p>
      <w:pPr>
        <w:pStyle w:val="Heading2"/>
      </w:pPr>
      <w:r>
        <w:t>1.2 User Profile Endpoints (Auth Required)</w:t>
      </w:r>
    </w:p>
    <w:p>
      <w:pPr>
        <w:pStyle w:val="Heading2"/>
      </w:pPr>
      <w:r>
        <w:t>Endpoint 1.2.1: Get current authenticated user's profile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/api/identity/users/me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current authenticated user's profile information</w:t>
            </w:r>
          </w:p>
        </w:tc>
      </w:tr>
    </w:tbl>
    <w:p>
      <w:pPr>
        <w:pStyle w:val="Heading3"/>
      </w:pPr>
      <w:r>
        <w:t>Response: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"userId": "guid",</w:t>
        <w:br/>
        <w:t xml:space="preserve">    "email": "user@example.com",</w:t>
        <w:br/>
        <w:t xml:space="preserve">    "firstName": "John",</w:t>
        <w:br/>
        <w:t xml:space="preserve">    "lastName": "Doe",</w:t>
        <w:br/>
        <w:t xml:space="preserve">    "role": "User",</w:t>
        <w:br/>
        <w:t xml:space="preserve">    "isEmailVerified": true</w:t>
        <w:br/>
        <w:t xml:space="preserve">  }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User ID extracted from JWT token (NameIdentifier claim)</w:t>
      </w:r>
    </w:p>
    <w:p>
      <w:pPr>
        <w:pStyle w:val="ListBullet"/>
      </w:pPr>
      <w:r>
        <w:t>Returns full profile including computed fields</w:t>
      </w:r>
    </w:p>
    <w:p>
      <w:pPr>
        <w:pStyle w:val="ListBullet"/>
      </w:pPr>
      <w:r>
        <w:t>Requires valid, non-expired JWT token</w:t>
      </w:r>
    </w:p>
    <w:p/>
    <w:p>
      <w:r>
        <w:br w:type="page"/>
      </w:r>
    </w:p>
    <w:p>
      <w:pPr>
        <w:pStyle w:val="Heading1"/>
      </w:pPr>
      <w:r>
        <w:t>2. PAYMENT SERVICE</w:t>
      </w:r>
    </w:p>
    <w:p>
      <w:r>
        <w:rPr>
          <w:b/>
        </w:rPr>
        <w:t xml:space="preserve">Base Path: </w:t>
      </w:r>
      <w:r>
        <w:t>/api</w:t>
        <w:br/>
      </w:r>
      <w:r>
        <w:rPr>
          <w:b/>
        </w:rPr>
        <w:t xml:space="preserve">Description: </w:t>
      </w:r>
      <w:r>
        <w:t>Handles payment processing, transaction tracking, risk assessment, fraud detection, and external bill payments.</w:t>
      </w:r>
    </w:p>
    <w:p>
      <w:pPr>
        <w:pStyle w:val="Heading2"/>
      </w:pPr>
      <w:r>
        <w:t>2.1 Payment Endpoints</w:t>
      </w:r>
    </w:p>
    <w:p>
      <w:pPr>
        <w:pStyle w:val="Heading2"/>
      </w:pPr>
      <w:r>
        <w:t>Endpoint 2.1.1: Initiate a new payment 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/api/payments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Initiate a new payment transaction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"billId": "guid",</w:t>
        <w:br/>
        <w:t xml:space="preserve">  "amount": 5000.00,</w:t>
        <w:br/>
        <w:t xml:space="preserve">  "paymentType": "Full"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UserId automatically extracted from JWT token</w:t>
      </w:r>
    </w:p>
    <w:p>
      <w:pPr>
        <w:pStyle w:val="ListBullet"/>
      </w:pPr>
      <w:r>
        <w:t>Payment created in "Initiated" status</w:t>
      </w:r>
    </w:p>
    <w:p>
      <w:pPr>
        <w:pStyle w:val="ListBullet"/>
      </w:pPr>
      <w:r>
        <w:t>Triggers risk assessment</w:t>
      </w:r>
    </w:p>
    <w:p>
      <w:pPr>
        <w:pStyle w:val="ListBullet"/>
      </w:pPr>
      <w:r>
        <w:t>Publishes PaymentInitiatedEvent to RabbitMQ</w:t>
      </w:r>
    </w:p>
    <w:p/>
    <w:p>
      <w:pPr>
        <w:pStyle w:val="Heading2"/>
      </w:pPr>
      <w:r>
        <w:t>Endpoint 2.1.2: Complete an initiated payment after OTP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/api/payments/{id}/complete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Complete an initiated payment after OTP verification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Changes payment status to "Completed"</w:t>
      </w:r>
    </w:p>
    <w:p>
      <w:pPr>
        <w:pStyle w:val="ListBullet"/>
      </w:pPr>
      <w:r>
        <w:t>Clears OTP from payment record</w:t>
      </w:r>
    </w:p>
    <w:p>
      <w:pPr>
        <w:pStyle w:val="ListBullet"/>
      </w:pPr>
      <w:r>
        <w:t>Publishes PaymentCompletedEvent to RabbitMQ</w:t>
      </w:r>
    </w:p>
    <w:p>
      <w:pPr>
        <w:pStyle w:val="ListBullet"/>
      </w:pPr>
      <w:r>
        <w:t>Triggers billing service to update bill</w:t>
      </w:r>
    </w:p>
    <w:p/>
    <w:p>
      <w:pPr>
        <w:pStyle w:val="Heading2"/>
      </w:pPr>
      <w:r>
        <w:t>Endpoint 2.1.3: Reverse (refund) a completed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/api/payments/{id}/reverse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Reverse (refund) a completed payment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Creates reversal transaction in ledger</w:t>
      </w:r>
    </w:p>
    <w:p>
      <w:pPr>
        <w:pStyle w:val="ListBullet"/>
      </w:pPr>
      <w:r>
        <w:t>Changes payment status to "Reversed"</w:t>
      </w:r>
    </w:p>
    <w:p>
      <w:pPr>
        <w:pStyle w:val="ListBullet"/>
      </w:pPr>
      <w:r>
        <w:t>Can only reverse completed payments</w:t>
      </w:r>
    </w:p>
    <w:p/>
    <w:p>
      <w:pPr>
        <w:pStyle w:val="Heading2"/>
      </w:pPr>
      <w:r>
        <w:t>Endpoint 2.1.4: Get all payments for the current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/api/payments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all payments for the current user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only non-deleted payments</w:t>
      </w:r>
    </w:p>
    <w:p>
      <w:pPr>
        <w:pStyle w:val="ListBullet"/>
      </w:pPr>
      <w:r>
        <w:t>UserId extracted from JWT token</w:t>
      </w:r>
    </w:p>
    <w:p/>
    <w:p>
      <w:pPr>
        <w:pStyle w:val="Heading2"/>
      </w:pPr>
      <w:r>
        <w:t>Endpoint 2.1.5: Get specific payment details by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/api/payments/{id}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specific payment details by ID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404 if payment not found</w:t>
      </w:r>
    </w:p>
    <w:p>
      <w:pPr>
        <w:pStyle w:val="ListBullet"/>
      </w:pPr>
      <w:r>
        <w:t>Includes full payment details</w:t>
      </w:r>
    </w:p>
    <w:p/>
    <w:p>
      <w:pPr>
        <w:pStyle w:val="Heading2"/>
      </w:pPr>
      <w:r>
        <w:t>2.2 Transaction Endpoints</w:t>
      </w:r>
    </w:p>
    <w:p>
      <w:pPr>
        <w:pStyle w:val="Heading2"/>
      </w:pPr>
      <w:r>
        <w:t>Endpoint 2.2.1: Get all transactions (ledger entries) for current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/api/transactions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all transactions (ledger entries) for current user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both Payment and Reversal transactions</w:t>
      </w:r>
    </w:p>
    <w:p>
      <w:pPr>
        <w:pStyle w:val="ListBullet"/>
      </w:pPr>
      <w:r>
        <w:t>Optional cardId query parameter for filtering</w:t>
      </w:r>
    </w:p>
    <w:p>
      <w:pPr>
        <w:pStyle w:val="ListBullet"/>
      </w:pPr>
      <w:r>
        <w:t>UserId extracted from JWT token</w:t>
      </w:r>
    </w:p>
    <w:p/>
    <w:p>
      <w:pPr>
        <w:pStyle w:val="Heading2"/>
      </w:pPr>
      <w:r>
        <w:t>Endpoint 2.2.2: Sync legacy payment records to transaction ledger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/api/transactions/sync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Sync legacy payment records to transaction ledger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Migrates old payment records to new transaction system</w:t>
      </w:r>
    </w:p>
    <w:p>
      <w:pPr>
        <w:pStyle w:val="ListBullet"/>
      </w:pPr>
      <w:r>
        <w:t>Creates transaction entries for each payment</w:t>
      </w:r>
    </w:p>
    <w:p/>
    <w:p>
      <w:pPr>
        <w:pStyle w:val="Heading2"/>
      </w:pPr>
      <w:r>
        <w:t>Endpoint 2.2.3: Get risk assessment score for a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/api/transactions/risk/{paymentId}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risk assessment score for a payment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Risk score 0-100 (higher = riskier)</w:t>
      </w:r>
    </w:p>
    <w:p>
      <w:pPr>
        <w:pStyle w:val="ListBullet"/>
      </w:pPr>
      <w:r>
        <w:t>&lt; 30: Auto-approved, 30-70: OTP required, &gt; 70: Blocked</w:t>
      </w:r>
    </w:p>
    <w:p/>
    <w:p>
      <w:pPr>
        <w:pStyle w:val="Heading2"/>
      </w:pPr>
      <w:r>
        <w:t>2.3 External Bill Payment Endpoints</w:t>
      </w:r>
    </w:p>
    <w:p>
      <w:pPr>
        <w:pStyle w:val="Heading2"/>
      </w:pPr>
      <w:r>
        <w:t>Endpoint 2.3.1: Initiate payment for external bills (electricity, water, gas, etc.)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/api/external-bills/pay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Initiate payment for external bills (electricity, water, gas, etc.)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"billerName": "BSES Delhi",</w:t>
        <w:br/>
        <w:t xml:space="preserve">  "billerCategory": "Electricity",</w:t>
        <w:br/>
        <w:t xml:space="preserve">  "billNumber": "EB12345678",</w:t>
        <w:br/>
        <w:t xml:space="preserve">  "amount": 2500.00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UserId extracted from JWT token</w:t>
      </w:r>
    </w:p>
    <w:p>
      <w:pPr>
        <w:pStyle w:val="ListBullet"/>
      </w:pPr>
      <w:r>
        <w:t>Triggers OTP verification flow</w:t>
      </w:r>
    </w:p>
    <w:p>
      <w:pPr>
        <w:pStyle w:val="ListBullet"/>
      </w:pPr>
      <w:r>
        <w:t>15-minute OTP expiry (longer than regular payments)</w:t>
      </w:r>
    </w:p>
    <w:p/>
    <w:p>
      <w:pPr>
        <w:pStyle w:val="Heading2"/>
      </w:pPr>
      <w:r>
        <w:t>Endpoint 2.3.2: Verify OTP and complete external bill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/api/external-bills/{id}/verify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OTP and complete external bill payment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"otpCode": "123456"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Validates OTP code</w:t>
      </w:r>
    </w:p>
    <w:p>
      <w:pPr>
        <w:pStyle w:val="ListBullet"/>
      </w:pPr>
      <w:r>
        <w:t>Marks payment as completed</w:t>
      </w:r>
    </w:p>
    <w:p>
      <w:pPr>
        <w:pStyle w:val="ListBullet"/>
      </w:pPr>
      <w:r>
        <w:t>Returns 400 if OTP invalid or expired</w:t>
      </w:r>
    </w:p>
    <w:p/>
    <w:p>
      <w:pPr>
        <w:pStyle w:val="Heading2"/>
      </w:pPr>
      <w:r>
        <w:t>Endpoint 2.3.3: Get all external bill payments for current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/api/external-bills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all external bill payments for current user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all external bill payment history</w:t>
      </w:r>
    </w:p>
    <w:p>
      <w:pPr>
        <w:pStyle w:val="ListBullet"/>
      </w:pPr>
      <w:r>
        <w:t>Includes status and biller information</w:t>
      </w:r>
    </w:p>
    <w:p/>
    <w:p>
      <w:r>
        <w:br w:type="page"/>
      </w:r>
    </w:p>
    <w:p>
      <w:pPr>
        <w:pStyle w:val="Heading1"/>
      </w:pPr>
      <w:r>
        <w:t>3. BILLING SERVICE</w:t>
      </w:r>
    </w:p>
    <w:p>
      <w:r>
        <w:rPr>
          <w:b/>
        </w:rPr>
        <w:t xml:space="preserve">Base Path: </w:t>
      </w:r>
      <w:r>
        <w:t>/api/billing</w:t>
        <w:br/>
      </w:r>
      <w:r>
        <w:rPr>
          <w:b/>
        </w:rPr>
        <w:t xml:space="preserve">Description: </w:t>
      </w:r>
      <w:r>
        <w:t>Handles bill generation, payment scheduling, spending tracking, and reward point management.</w:t>
      </w:r>
    </w:p>
    <w:p>
      <w:pPr>
        <w:pStyle w:val="Heading2"/>
      </w:pPr>
      <w:r>
        <w:t>3.1 Bill Endpoints</w:t>
      </w:r>
    </w:p>
    <w:p>
      <w:pPr>
        <w:pStyle w:val="Heading2"/>
      </w:pPr>
      <w:r>
        <w:t>Endpoint 3.1.1: Generate a new bill for a user's credit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/api/billing/bills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Generate a new bill for a user's credit card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"userId": "guid",</w:t>
        <w:br/>
        <w:t xml:space="preserve">  "cardId": "guid",</w:t>
        <w:br/>
        <w:t xml:space="preserve">  "totalAmount": 15000.00,</w:t>
        <w:br/>
        <w:t xml:space="preserve">  "minimumDue": 1500.00,</w:t>
        <w:br/>
        <w:t xml:space="preserve">  "dueDate": "2026-05-01",</w:t>
        <w:br/>
        <w:t xml:space="preserve">  "billingMonth": "April 2026"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Creates bill in "Pending" status</w:t>
      </w:r>
    </w:p>
    <w:p>
      <w:pPr>
        <w:pStyle w:val="ListBullet"/>
      </w:pPr>
      <w:r>
        <w:t>Triggers BillGeneratedEvent to RabbitMQ</w:t>
      </w:r>
    </w:p>
    <w:p>
      <w:pPr>
        <w:pStyle w:val="ListBullet"/>
      </w:pPr>
      <w:r>
        <w:t>Due date must be in the future</w:t>
      </w:r>
    </w:p>
    <w:p/>
    <w:p>
      <w:pPr>
        <w:pStyle w:val="Heading2"/>
      </w:pPr>
      <w:r>
        <w:t>Endpoint 3.1.2: Update bill status (mark as Paid or Overdue)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/api/billing/bills/{billId}/status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Update bill status (mark as Paid or Overdue)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"status": "Paid"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Typically updated via event consumption</w:t>
      </w:r>
    </w:p>
    <w:p>
      <w:pPr>
        <w:pStyle w:val="ListBullet"/>
      </w:pPr>
      <w:r>
        <w:t>Statuses: Paid, Overdue, PartiallyPaid</w:t>
      </w:r>
    </w:p>
    <w:p/>
    <w:p>
      <w:pPr>
        <w:pStyle w:val="Heading2"/>
      </w:pPr>
      <w:r>
        <w:t>Endpoint 3.1.3: Get all bills for a user with optional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/api/billing/bills/user/{userId}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all bills for a user with optional filters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Optional query params: status, billingMonth</w:t>
      </w:r>
    </w:p>
    <w:p>
      <w:pPr>
        <w:pStyle w:val="ListBullet"/>
      </w:pPr>
      <w:r>
        <w:t>Returns only non-deleted bills</w:t>
      </w:r>
    </w:p>
    <w:p/>
    <w:p>
      <w:pPr>
        <w:pStyle w:val="Heading2"/>
      </w:pPr>
      <w:r>
        <w:t>Endpoint 3.1.4: Get specific bill details by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/api/billing/bills/{billId}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specific bill details by ID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full bill with payment history</w:t>
      </w:r>
    </w:p>
    <w:p>
      <w:pPr>
        <w:pStyle w:val="ListBullet"/>
      </w:pPr>
      <w:r>
        <w:t>404 if bill not found</w:t>
      </w:r>
    </w:p>
    <w:p/>
    <w:p>
      <w:pPr>
        <w:pStyle w:val="Heading2"/>
      </w:pPr>
      <w:r>
        <w:t>Endpoint 3.1.5: Get bills due in the next N days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/api/billing/bills/user/{userId}/upcoming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bills due in the next N days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Default: next 7 days</w:t>
      </w:r>
    </w:p>
    <w:p>
      <w:pPr>
        <w:pStyle w:val="ListBullet"/>
      </w:pPr>
      <w:r>
        <w:t>Only returns Pending or PartiallyPaid bills</w:t>
      </w:r>
    </w:p>
    <w:p>
      <w:pPr>
        <w:pStyle w:val="ListBullet"/>
      </w:pPr>
      <w:r>
        <w:t>Helps users plan upcoming payments</w:t>
      </w:r>
    </w:p>
    <w:p/>
    <w:p>
      <w:pPr>
        <w:pStyle w:val="Heading2"/>
      </w:pPr>
      <w:r>
        <w:t>Endpoint 3.1.6: Get spending summary across all user's cards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/api/billing/bills/user/{userId}/summary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spending summary across all user's cards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Aggregates spending across all cards</w:t>
      </w:r>
    </w:p>
    <w:p>
      <w:pPr>
        <w:pStyle w:val="ListBullet"/>
      </w:pPr>
      <w:r>
        <w:t>Useful for budget tracking</w:t>
      </w:r>
    </w:p>
    <w:p/>
    <w:p>
      <w:pPr>
        <w:pStyle w:val="Heading2"/>
      </w:pPr>
      <w:r>
        <w:t>3.2 Payment Schedule Endpoints</w:t>
      </w:r>
    </w:p>
    <w:p>
      <w:pPr>
        <w:pStyle w:val="Heading2"/>
      </w:pPr>
      <w:r>
        <w:t>Endpoint 3.2.1: Schedule a future automated payment for a bill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/api/billing/schedules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Schedule a future automated payment for a bill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"billId": "guid",</w:t>
        <w:br/>
        <w:t xml:space="preserve">  "scheduledDate": "2026-04-30",</w:t>
        <w:br/>
        <w:t xml:space="preserve">  "amount": 15000.00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Scheduled date must be in the future</w:t>
      </w:r>
    </w:p>
    <w:p>
      <w:pPr>
        <w:pStyle w:val="ListBullet"/>
      </w:pPr>
      <w:r>
        <w:t>Payment auto-executes on scheduled date</w:t>
      </w:r>
    </w:p>
    <w:p/>
    <w:p>
      <w:pPr>
        <w:pStyle w:val="Heading2"/>
      </w:pPr>
      <w:r>
        <w:t>Endpoint 3.2.2: Cancel a pending scheduled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/api/billing/schedules/{scheduleId}/cancel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Cancel a pending scheduled payment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Only pending schedules can be cancelled</w:t>
      </w:r>
    </w:p>
    <w:p>
      <w:pPr>
        <w:pStyle w:val="ListBullet"/>
      </w:pPr>
      <w:r>
        <w:t>Cannot cancel executed or already cancelled</w:t>
      </w:r>
    </w:p>
    <w:p/>
    <w:p>
      <w:r>
        <w:br w:type="page"/>
      </w:r>
    </w:p>
    <w:p>
      <w:pPr>
        <w:pStyle w:val="Heading1"/>
      </w:pPr>
      <w:r>
        <w:t>4. CARD SERVICE</w:t>
      </w:r>
    </w:p>
    <w:p>
      <w:r>
        <w:rPr>
          <w:b/>
        </w:rPr>
        <w:t xml:space="preserve">Base Path: </w:t>
      </w:r>
      <w:r>
        <w:t>/api/cards</w:t>
        <w:br/>
      </w:r>
      <w:r>
        <w:rPr>
          <w:b/>
        </w:rPr>
        <w:t xml:space="preserve">Description: </w:t>
      </w:r>
      <w:r>
        <w:t>Manages credit card registration, verification, settings, and encrypted card data storage.</w:t>
      </w:r>
      <w:r>
        <w:rPr>
          <w:b/>
        </w:rPr>
        <w:br/>
        <w:t xml:space="preserve">Security: </w:t>
      </w:r>
      <w:r>
        <w:t>Card numbers encrypted at rest using AES encryption</w:t>
      </w:r>
    </w:p>
    <w:p>
      <w:pPr>
        <w:pStyle w:val="Heading2"/>
      </w:pPr>
      <w:r>
        <w:t>Endpoint 4.1: Add a new credit card to user's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Add a new credit card to user's account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"cardNumber": "1234567890123456",</w:t>
        <w:br/>
        <w:t xml:space="preserve">  "cardholderName": "JOHN DOE",</w:t>
        <w:br/>
        <w:t xml:space="preserve">  "expiryMonth": 12,</w:t>
        <w:br/>
        <w:t xml:space="preserve">  "expiryYear": 2028,</w:t>
        <w:br/>
        <w:t xml:space="preserve">  "issuerId": "guid",</w:t>
        <w:br/>
        <w:t xml:space="preserve">  "creditLimit": 100000.00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UserId extracted from JWT token (security)</w:t>
      </w:r>
    </w:p>
    <w:p>
      <w:pPr>
        <w:pStyle w:val="ListBullet"/>
      </w:pPr>
      <w:r>
        <w:t>Card number encrypted with AES before storage</w:t>
      </w:r>
    </w:p>
    <w:p>
      <w:pPr>
        <w:pStyle w:val="ListBullet"/>
      </w:pPr>
      <w:r>
        <w:t>Only last 4 digits stored in plain text</w:t>
      </w:r>
    </w:p>
    <w:p>
      <w:pPr>
        <w:pStyle w:val="ListBullet"/>
      </w:pPr>
      <w:r>
        <w:t>Card requires verification before use</w:t>
      </w:r>
    </w:p>
    <w:p/>
    <w:p>
      <w:pPr>
        <w:pStyle w:val="Heading2"/>
      </w:pPr>
      <w:r>
        <w:t>Endpoint 4.2: Soft-delete a credit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/api/cards/{id}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Soft-delete a credit card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Soft delete: card marked as deleted, not removed</w:t>
      </w:r>
    </w:p>
    <w:p>
      <w:pPr>
        <w:pStyle w:val="ListBullet"/>
      </w:pPr>
      <w:r>
        <w:t>DeletedAt timestamp recorded</w:t>
      </w:r>
    </w:p>
    <w:p>
      <w:pPr>
        <w:pStyle w:val="ListBullet"/>
      </w:pPr>
      <w:r>
        <w:t>Cannot be used for new payments</w:t>
      </w:r>
    </w:p>
    <w:p/>
    <w:p>
      <w:pPr>
        <w:pStyle w:val="Heading2"/>
      </w:pPr>
      <w:r>
        <w:t>Endpoint 4.3: Set a card as the default payment method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/api/cards/{id}/default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Set a card as the default payment method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Only user's own cards can be set as default</w:t>
      </w:r>
    </w:p>
    <w:p>
      <w:pPr>
        <w:pStyle w:val="ListBullet"/>
      </w:pPr>
      <w:r>
        <w:t>Previous default card is unset</w:t>
      </w:r>
    </w:p>
    <w:p>
      <w:pPr>
        <w:pStyle w:val="ListBullet"/>
      </w:pPr>
      <w:r>
        <w:t>Used when no specific card selected</w:t>
      </w:r>
    </w:p>
    <w:p/>
    <w:p>
      <w:pPr>
        <w:pStyle w:val="Heading2"/>
      </w:pPr>
      <w:r>
        <w:t>Endpoint 4.4: Verify card ownership via Rs.1 micro-authorization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/api/cards/{id}/verify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Verify card ownership via Rs.1 micro-authorization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Charges Rs.1 to card for verification</w:t>
      </w:r>
    </w:p>
    <w:p>
      <w:pPr>
        <w:pStyle w:val="ListBullet"/>
      </w:pPr>
      <w:r>
        <w:t>Common pattern to prevent fraud</w:t>
      </w:r>
    </w:p>
    <w:p>
      <w:pPr>
        <w:pStyle w:val="ListBullet"/>
      </w:pPr>
      <w:r>
        <w:t>Card must be verified before use</w:t>
      </w:r>
    </w:p>
    <w:p/>
    <w:p>
      <w:pPr>
        <w:pStyle w:val="Heading2"/>
      </w:pPr>
      <w:r>
        <w:t>Endpoint 4.5: Update credit limit for a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/api/cards/{id}/limit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Update credit limit for a card</w:t>
            </w:r>
          </w:p>
        </w:tc>
      </w:tr>
    </w:tbl>
    <w:p>
      <w:pPr>
        <w:pStyle w:val="Heading3"/>
      </w:pPr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"newLimit": 150000.00</w:t>
        <w:br/>
        <w:t>}</w:t>
      </w:r>
    </w:p>
    <w:p>
      <w:pPr>
        <w:pStyle w:val="Heading3"/>
      </w:pPr>
      <w:r>
        <w:t>Notes:</w:t>
      </w:r>
    </w:p>
    <w:p>
      <w:pPr>
        <w:pStyle w:val="ListBullet"/>
      </w:pPr>
      <w:r>
        <w:t>May trigger creditworthiness checks</w:t>
      </w:r>
    </w:p>
    <w:p>
      <w:pPr>
        <w:pStyle w:val="ListBullet"/>
      </w:pPr>
      <w:r>
        <w:t>Higher limits may require approval</w:t>
      </w:r>
    </w:p>
    <w:p/>
    <w:p>
      <w:pPr>
        <w:pStyle w:val="Heading2"/>
      </w:pPr>
      <w:r>
        <w:t>Endpoint 4.6: Get all credit cards for current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all credit cards for current user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only non-deleted cards</w:t>
      </w:r>
    </w:p>
    <w:p>
      <w:pPr>
        <w:pStyle w:val="ListBullet"/>
      </w:pPr>
      <w:r>
        <w:t>Includes computed fields (utilization, available credit)</w:t>
      </w:r>
    </w:p>
    <w:p/>
    <w:p>
      <w:pPr>
        <w:pStyle w:val="Heading2"/>
      </w:pPr>
      <w:r>
        <w:t>Endpoint 4.7: Get specific card details (masked)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/api/cards/{id}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specific card details (masked)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Returns masked card number only (XXXX-XXXX-XXXX-1234)</w:t>
      </w:r>
    </w:p>
    <w:p>
      <w:pPr>
        <w:pStyle w:val="ListBullet"/>
      </w:pPr>
      <w:r>
        <w:t>Use /reveal endpoint for full details</w:t>
      </w:r>
    </w:p>
    <w:p/>
    <w:p>
      <w:pPr>
        <w:pStyle w:val="Heading2"/>
      </w:pPr>
      <w:r>
        <w:t>Endpoint 4.8: Get credit utilization summary across all user's cards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/api/cards/utilization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credit utilization summary across all user's cards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Important for credit score management</w:t>
      </w:r>
    </w:p>
    <w:p>
      <w:pPr>
        <w:pStyle w:val="ListBullet"/>
      </w:pPr>
      <w:r>
        <w:t>Lower utilization is better (&lt; 30%)</w:t>
      </w:r>
    </w:p>
    <w:p/>
    <w:p>
      <w:pPr>
        <w:pStyle w:val="Heading2"/>
      </w:pPr>
      <w:r>
        <w:t>Endpoint 4.9: Reveal full card details with decrypted sensitive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/api/cards/{id}/reveal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Reveal full card details with decrypted sensitive information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Requires authentication AND ownership verification</w:t>
      </w:r>
    </w:p>
    <w:p>
      <w:pPr>
        <w:pStyle w:val="ListBullet"/>
      </w:pPr>
      <w:r>
        <w:t>Card number decrypted from AES encryption</w:t>
      </w:r>
    </w:p>
    <w:p>
      <w:pPr>
        <w:pStyle w:val="ListBullet"/>
      </w:pPr>
      <w:r>
        <w:t>Use with caution - sensitive data</w:t>
      </w:r>
    </w:p>
    <w:p>
      <w:pPr>
        <w:pStyle w:val="ListBullet"/>
      </w:pPr>
      <w:r>
        <w:t>May be logged for security audit</w:t>
      </w:r>
    </w:p>
    <w:p/>
    <w:p>
      <w:r>
        <w:br w:type="page"/>
      </w:r>
    </w:p>
    <w:p>
      <w:pPr>
        <w:pStyle w:val="Heading1"/>
      </w:pPr>
      <w:r>
        <w:t>5. NOTIFICATION SERVICE</w:t>
      </w:r>
    </w:p>
    <w:p>
      <w:r>
        <w:rPr>
          <w:b/>
        </w:rPr>
        <w:t xml:space="preserve">Base Path: </w:t>
      </w:r>
      <w:r>
        <w:t>/api/notifications</w:t>
        <w:br/>
      </w:r>
      <w:r>
        <w:rPr>
          <w:b/>
        </w:rPr>
        <w:t xml:space="preserve">Description: </w:t>
      </w:r>
      <w:r>
        <w:t>Manages user notifications generated by events from other services (Payment, Billing, Card).</w:t>
      </w:r>
    </w:p>
    <w:p>
      <w:pPr>
        <w:pStyle w:val="Heading2"/>
      </w:pPr>
      <w:r>
        <w:t>Endpoint 5.1: Get paginated notifications for a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/api/notifications/user/{userId}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paginated notifications for a user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Query params: isRead (optional), page (default 1), pageSize (default 20)</w:t>
      </w:r>
    </w:p>
    <w:p>
      <w:pPr>
        <w:pStyle w:val="ListBullet"/>
      </w:pPr>
      <w:r>
        <w:t>Notifications created by event consumers from RabbitMQ</w:t>
      </w:r>
    </w:p>
    <w:p>
      <w:pPr>
        <w:pStyle w:val="ListBullet"/>
      </w:pPr>
      <w:r>
        <w:t>Sorted by creation date (newest first)</w:t>
      </w:r>
    </w:p>
    <w:p>
      <w:pPr>
        <w:pStyle w:val="ListBullet"/>
      </w:pPr>
      <w:r>
        <w:t>Supports filtering by read/unread status</w:t>
      </w:r>
    </w:p>
    <w:p/>
    <w:p>
      <w:pPr>
        <w:pStyle w:val="Heading2"/>
      </w:pPr>
      <w:r>
        <w:t>Endpoint 5.2: Get count of unread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/api/notifications/user/{userId}/unread-count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count of unread notifications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Lightweight endpoint for badge count in UI</w:t>
      </w:r>
    </w:p>
    <w:p>
      <w:pPr>
        <w:pStyle w:val="ListBullet"/>
      </w:pPr>
      <w:r>
        <w:t>Only returns count, not actual notifications</w:t>
      </w:r>
    </w:p>
    <w:p/>
    <w:p>
      <w:pPr>
        <w:pStyle w:val="Heading2"/>
      </w:pPr>
      <w:r>
        <w:t>Endpoint 5.3: Mark a single notification as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/api/notifications/{notificationId}/read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Mark a single notification as read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Sets IsRead flag to true</w:t>
      </w:r>
    </w:p>
    <w:p>
      <w:pPr>
        <w:pStyle w:val="ListBullet"/>
      </w:pPr>
      <w:r>
        <w:t>Records ReadAt timestamp</w:t>
      </w:r>
    </w:p>
    <w:p/>
    <w:p>
      <w:pPr>
        <w:pStyle w:val="Heading2"/>
      </w:pPr>
      <w:r>
        <w:t>Endpoint 5.4: Mark all notifications as read for a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/api/notifications/user/{userId}/read-all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Mark all notifications as read for a user</w:t>
            </w:r>
          </w:p>
        </w:tc>
      </w:tr>
    </w:tbl>
    <w:p>
      <w:pPr>
        <w:pStyle w:val="Heading3"/>
      </w:pPr>
      <w:r>
        <w:t>Notes:</w:t>
      </w:r>
    </w:p>
    <w:p>
      <w:pPr>
        <w:pStyle w:val="ListBullet"/>
      </w:pPr>
      <w:r>
        <w:t>Bulk operation - more efficient than individual calls</w:t>
      </w:r>
    </w:p>
    <w:p>
      <w:pPr>
        <w:pStyle w:val="ListBullet"/>
      </w:pPr>
      <w:r>
        <w:t>Returns count of notifications marked as read</w:t>
      </w:r>
    </w:p>
    <w:p/>
    <w:p>
      <w:r>
        <w:br w:type="page"/>
      </w:r>
    </w:p>
    <w:p>
      <w:pPr>
        <w:pStyle w:val="Heading1"/>
      </w:pPr>
      <w:r>
        <w:t>6. ERROR RESPONSE FORMATS</w:t>
      </w:r>
    </w:p>
    <w:p>
      <w:pPr>
        <w:pStyle w:val="Heading2"/>
      </w:pPr>
      <w:r>
        <w:t>Validation Error (400)</w:t>
      </w:r>
    </w:p>
    <w:p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"Validation failed",</w:t>
        <w:br/>
        <w:t xml:space="preserve">  "errors": ["Field1 is required", "Field2 must be positive"]</w:t>
        <w:br/>
        <w:t>}</w:t>
      </w:r>
    </w:p>
    <w:p>
      <w:pPr>
        <w:pStyle w:val="Heading2"/>
      </w:pPr>
      <w:r>
        <w:t>Not Found (404)</w:t>
      </w:r>
    </w:p>
    <w:p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"Resource not found"</w:t>
        <w:br/>
        <w:t>}</w:t>
      </w:r>
    </w:p>
    <w:p>
      <w:pPr>
        <w:pStyle w:val="Heading2"/>
      </w:pPr>
      <w:r>
        <w:t>Unauthorized (401)</w:t>
      </w:r>
    </w:p>
    <w:p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"You are not authorized to perform this action"</w:t>
        <w:br/>
        <w:t>}</w:t>
      </w:r>
    </w:p>
    <w:p>
      <w:pPr>
        <w:pStyle w:val="Heading2"/>
      </w:pPr>
      <w:r>
        <w:t>Internal Server Error (500)</w:t>
      </w:r>
    </w:p>
    <w:p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"An internal error occurred. Please try again."</w:t>
        <w:br/>
        <w:t>}</w:t>
      </w:r>
    </w:p>
    <w:p>
      <w:pPr>
        <w:pStyle w:val="Heading1"/>
      </w:pPr>
      <w:r>
        <w:t>7. AUTHENTICATION FLOW</w:t>
      </w:r>
    </w:p>
    <w:p>
      <w:pPr>
        <w:pStyle w:val="ListNumber"/>
      </w:pPr>
      <w:r>
        <w:t>1. Register: POST /api/identity/auth/register -&gt; Get JWT tokens</w:t>
      </w:r>
    </w:p>
    <w:p>
      <w:pPr>
        <w:pStyle w:val="ListNumber"/>
      </w:pPr>
      <w:r>
        <w:t>2. Login: POST /api/identity/auth/login -&gt; Get JWT tokens</w:t>
      </w:r>
    </w:p>
    <w:p>
      <w:pPr>
        <w:pStyle w:val="ListNumber"/>
      </w:pPr>
      <w:r>
        <w:t>3. Email Verification: POST /api/identity/auth/verify-email -&gt; Activate account</w:t>
      </w:r>
    </w:p>
    <w:p>
      <w:pPr>
        <w:pStyle w:val="ListNumber"/>
      </w:pPr>
      <w:r>
        <w:t>4. Use API: Include "Authorization: Bearer &lt;token&gt;" header in all requests</w:t>
      </w:r>
    </w:p>
    <w:p>
      <w:pPr>
        <w:pStyle w:val="ListNumber"/>
      </w:pPr>
      <w:r>
        <w:t>5. Token Refresh: POST /api/identity/auth/refresh -&gt; Get new tokens when expired</w:t>
      </w:r>
    </w:p>
    <w:p>
      <w:pPr>
        <w:pStyle w:val="ListNumber"/>
      </w:pPr>
      <w:r>
        <w:t>6. Forgot Password: POST /api/identity/auth/forgot-password -&gt; Get OTP, then POST /api/identity/auth/reset-password</w:t>
      </w:r>
    </w:p>
    <w:p>
      <w:pPr>
        <w:pStyle w:val="Heading1"/>
      </w:pPr>
      <w:r>
        <w:t>8. API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Endpoints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 Endpoints (No Auth)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Authenticated Endpoints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Identity Service</w:t>
            </w:r>
          </w:p>
        </w:tc>
        <w:tc>
          <w:tcPr>
            <w:tcW w:type="dxa" w:w="4320"/>
          </w:tcPr>
          <w:p>
            <w:r>
              <w:t>7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Service</w:t>
            </w:r>
          </w:p>
        </w:tc>
        <w:tc>
          <w:tcPr>
            <w:tcW w:type="dxa" w:w="4320"/>
          </w:tcPr>
          <w:p>
            <w:r>
              <w:t>11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Billing Service</w:t>
            </w:r>
          </w:p>
        </w:tc>
        <w:tc>
          <w:tcPr>
            <w:tcW w:type="dxa" w:w="4320"/>
          </w:tcPr>
          <w:p>
            <w:r>
              <w:t>8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Card Service</w:t>
            </w:r>
          </w:p>
        </w:tc>
        <w:tc>
          <w:tcPr>
            <w:tcW w:type="dxa" w:w="4320"/>
          </w:tcPr>
          <w:p>
            <w:r>
              <w:t>9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Notification Service</w:t>
            </w:r>
          </w:p>
        </w:tc>
        <w:tc>
          <w:tcPr>
            <w:tcW w:type="dxa" w:w="4320"/>
          </w:tcPr>
          <w:p>
            <w:r>
              <w:t>4 endpoints</w:t>
            </w:r>
          </w:p>
        </w:tc>
      </w:tr>
    </w:tbl>
    <w:p/>
    <w:p/>
    <w:p>
      <w:pPr>
        <w:jc w:val="center"/>
      </w:pPr>
      <w:r>
        <w:rPr>
          <w:color w:val="808080"/>
          <w:sz w:val="20"/>
        </w:rPr>
        <w:t>=== END OF API REFERENCE ===</w:t>
        <w:br/>
        <w:br/>
        <w:t>Document Version: 1.0 | Last Updated: April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